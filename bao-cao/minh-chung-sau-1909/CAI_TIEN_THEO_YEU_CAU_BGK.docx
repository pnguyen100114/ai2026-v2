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B2A4A"/>
          <w:sz w:val="34"/>
        </w:rPr>
        <w:t>Cải tiến theo yêu cầu của ban giám khảo (sau 19/09/2026)</w:t>
      </w:r>
    </w:p>
    <w:p>
      <w:pPr>
        <w:spacing w:after="120"/>
      </w:pPr>
      <w:r>
        <w:rPr>
          <w:b w:val="0"/>
          <w:i w:val="0"/>
        </w:rPr>
        <w:t>Gia sư AI Mimo · cập nhật 17/10/2026 · sản phẩm đang chạy: https://ai2026-v2.vercel.app</w:t>
      </w:r>
    </w:p>
    <w:p>
      <w:pPr>
        <w:spacing w:after="120"/>
      </w:pPr>
      <w:r>
        <w:rPr>
          <w:b w:val="0"/>
          <w:i w:val="0"/>
        </w:rPr>
        <w:t xml:space="preserve">Tài liệu này chỉ ghi việc nhóm làm </w:t>
      </w:r>
      <w:r>
        <w:rPr>
          <w:b/>
          <w:i w:val="0"/>
        </w:rPr>
        <w:t>sau ngày nộp 19/09/2026</w:t>
      </w:r>
      <w:r>
        <w:rPr>
          <w:b w:val="0"/>
          <w:i w:val="0"/>
        </w:rPr>
        <w:t>. Mỗi yêu cầu có: nhóm đã làm gì, đo được gì, còn thiếu gì, và minh chứng nằm ở đâu trong thư mục này.</w:t>
      </w:r>
    </w:p>
    <w:p>
      <w:pPr>
        <w:pStyle w:val="Heading1"/>
      </w:pPr>
      <w:r>
        <w:t>Tóm tắt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cantSplit/>
        </w:trPr>
        <w:tc>
          <w:tcPr>
            <w:tcW w:type="dxa" w:w="763"/>
            <w:shd w:val="clear" w:fill="FDE7E0"/>
          </w:tcPr>
          <w:p>
            <w:pPr>
              <w:spacing w:after="40" w:line="252" w:lineRule="auto"/>
            </w:pPr>
            <w:r>
              <w:rPr>
                <w:b/>
                <w:i w:val="0"/>
                <w:sz w:val="22"/>
              </w:rPr>
              <w:t>#</w:t>
            </w:r>
          </w:p>
        </w:tc>
        <w:tc>
          <w:tcPr>
            <w:tcW w:type="dxa" w:w="3045"/>
            <w:shd w:val="clear" w:fill="FDE7E0"/>
          </w:tcPr>
          <w:p>
            <w:pPr>
              <w:spacing w:after="40" w:line="252" w:lineRule="auto"/>
            </w:pPr>
            <w:r>
              <w:rPr>
                <w:b/>
                <w:i w:val="0"/>
                <w:sz w:val="22"/>
              </w:rPr>
              <w:t>Yêu cầu của ban giám khảo</w:t>
            </w:r>
          </w:p>
        </w:tc>
        <w:tc>
          <w:tcPr>
            <w:tcW w:type="dxa" w:w="1836"/>
            <w:shd w:val="clear" w:fill="FDE7E0"/>
          </w:tcPr>
          <w:p>
            <w:pPr>
              <w:spacing w:after="40" w:line="252" w:lineRule="auto"/>
            </w:pPr>
            <w:r>
              <w:rPr>
                <w:b/>
                <w:i w:val="0"/>
                <w:sz w:val="22"/>
              </w:rPr>
              <w:t>Trạng thái</w:t>
            </w:r>
          </w:p>
        </w:tc>
        <w:tc>
          <w:tcPr>
            <w:tcW w:type="dxa" w:w="4106"/>
            <w:shd w:val="clear" w:fill="FDE7E0"/>
          </w:tcPr>
          <w:p>
            <w:pPr>
              <w:spacing w:after="40" w:line="252" w:lineRule="auto"/>
            </w:pPr>
            <w:r>
              <w:rPr>
                <w:b/>
                <w:i w:val="0"/>
                <w:sz w:val="22"/>
              </w:rPr>
              <w:t>Con số chính</w:t>
            </w:r>
          </w:p>
        </w:tc>
      </w:tr>
      <w:tr>
        <w:trPr>
          <w:cantSplit/>
        </w:trPr>
        <w:tc>
          <w:tcPr>
            <w:tcW w:type="dxa" w:w="763"/>
          </w:tcPr>
          <w:p>
            <w:pPr>
              <w:spacing w:after="40" w:line="252" w:lineRule="auto"/>
            </w:pPr>
            <w:r>
              <w:rPr>
                <w:b w:val="0"/>
                <w:i w:val="0"/>
                <w:sz w:val="22"/>
              </w:rPr>
              <w:t>1</w:t>
            </w:r>
          </w:p>
        </w:tc>
        <w:tc>
          <w:tcPr>
            <w:tcW w:type="dxa" w:w="3045"/>
          </w:tcPr>
          <w:p>
            <w:pPr>
              <w:spacing w:after="40" w:line="252" w:lineRule="auto"/>
            </w:pPr>
            <w:r>
              <w:rPr>
                <w:b w:val="0"/>
                <w:i w:val="0"/>
                <w:sz w:val="22"/>
              </w:rPr>
              <w:t>Sửa cách tự chấm bộ thử, kiểm tra lại câu ngoài chương trình và câu thời tiết</w:t>
            </w:r>
          </w:p>
        </w:tc>
        <w:tc>
          <w:tcPr>
            <w:tcW w:type="dxa" w:w="1836"/>
          </w:tcPr>
          <w:p>
            <w:pPr>
              <w:spacing w:after="40" w:line="252" w:lineRule="auto"/>
            </w:pPr>
            <w:r>
              <w:rPr>
                <w:b/>
                <w:i w:val="0"/>
                <w:sz w:val="22"/>
              </w:rPr>
              <w:t>Xong</w:t>
            </w:r>
          </w:p>
        </w:tc>
        <w:tc>
          <w:tcPr>
            <w:tcW w:type="dxa" w:w="4106"/>
          </w:tcPr>
          <w:p>
            <w:pPr>
              <w:spacing w:after="40" w:line="252" w:lineRule="auto"/>
            </w:pPr>
            <w:r>
              <w:rPr>
                <w:b w:val="0"/>
                <w:i w:val="0"/>
                <w:sz w:val="22"/>
              </w:rPr>
              <w:t xml:space="preserve">Bộ thử 28 → 43 ca chấm chặt; lần đo cuối </w:t>
            </w:r>
            <w:r>
              <w:rPr>
                <w:b/>
                <w:i w:val="0"/>
                <w:sz w:val="22"/>
              </w:rPr>
              <w:t>43/43</w:t>
            </w:r>
            <w:r>
              <w:rPr>
                <w:b w:val="0"/>
                <w:i w:val="0"/>
                <w:sz w:val="22"/>
              </w:rPr>
              <w:t xml:space="preserve"> trên bản đang chạy</w:t>
            </w:r>
          </w:p>
        </w:tc>
      </w:tr>
      <w:tr>
        <w:trPr>
          <w:cantSplit/>
        </w:trPr>
        <w:tc>
          <w:tcPr>
            <w:tcW w:type="dxa" w:w="763"/>
          </w:tcPr>
          <w:p>
            <w:pPr>
              <w:spacing w:after="40" w:line="252" w:lineRule="auto"/>
            </w:pPr>
            <w:r>
              <w:rPr>
                <w:b w:val="0"/>
                <w:i w:val="0"/>
                <w:sz w:val="22"/>
              </w:rPr>
              <w:t>2</w:t>
            </w:r>
          </w:p>
        </w:tc>
        <w:tc>
          <w:tcPr>
            <w:tcW w:type="dxa" w:w="3045"/>
          </w:tcPr>
          <w:p>
            <w:pPr>
              <w:spacing w:after="40" w:line="252" w:lineRule="auto"/>
            </w:pPr>
            <w:r>
              <w:rPr>
                <w:b w:val="0"/>
                <w:i w:val="0"/>
                <w:sz w:val="22"/>
              </w:rPr>
              <w:t>Thầy cô chấm câu trả lời; dòng nhắc "Mimo có thể nhầm"; thêm ~10 câu năn nỉ</w:t>
            </w:r>
          </w:p>
        </w:tc>
        <w:tc>
          <w:tcPr>
            <w:tcW w:type="dxa" w:w="1836"/>
          </w:tcPr>
          <w:p>
            <w:pPr>
              <w:spacing w:after="40" w:line="252" w:lineRule="auto"/>
            </w:pPr>
            <w:r>
              <w:rPr>
                <w:b/>
                <w:i w:val="0"/>
                <w:sz w:val="22"/>
              </w:rPr>
              <w:t>Xong</w:t>
            </w:r>
          </w:p>
        </w:tc>
        <w:tc>
          <w:tcPr>
            <w:tcW w:type="dxa" w:w="4106"/>
          </w:tcPr>
          <w:p>
            <w:pPr>
              <w:spacing w:after="40" w:line="252" w:lineRule="auto"/>
            </w:pPr>
            <w:r>
              <w:rPr>
                <w:b w:val="0"/>
                <w:i w:val="0"/>
                <w:sz w:val="22"/>
              </w:rPr>
              <w:t xml:space="preserve">Thầy cô chấm nguyên văn 43 câu: </w:t>
            </w:r>
            <w:r>
              <w:rPr>
                <w:b/>
                <w:i w:val="0"/>
                <w:sz w:val="22"/>
              </w:rPr>
              <w:t>41 đúng, 2 có chỗ sai, 0 sai</w:t>
            </w:r>
            <w:r>
              <w:rPr>
                <w:b w:val="0"/>
                <w:i w:val="0"/>
                <w:sz w:val="22"/>
              </w:rPr>
              <w:t xml:space="preserve">, đã sửa cả 2; thêm </w:t>
            </w:r>
            <w:r>
              <w:rPr>
                <w:b/>
                <w:i w:val="0"/>
                <w:sz w:val="22"/>
              </w:rPr>
              <w:t>14</w:t>
            </w:r>
            <w:r>
              <w:rPr>
                <w:b w:val="0"/>
                <w:i w:val="0"/>
                <w:sz w:val="22"/>
              </w:rPr>
              <w:t xml:space="preserve"> ca năn nỉ, lộ đáp án </w:t>
            </w:r>
            <w:r>
              <w:rPr>
                <w:b/>
                <w:i w:val="0"/>
                <w:sz w:val="22"/>
              </w:rPr>
              <w:t>3/14 → 0/14</w:t>
            </w:r>
          </w:p>
        </w:tc>
      </w:tr>
      <w:tr>
        <w:trPr>
          <w:cantSplit/>
        </w:trPr>
        <w:tc>
          <w:tcPr>
            <w:tcW w:type="dxa" w:w="763"/>
          </w:tcPr>
          <w:p>
            <w:pPr>
              <w:spacing w:after="40" w:line="252" w:lineRule="auto"/>
            </w:pPr>
            <w:r>
              <w:rPr>
                <w:b w:val="0"/>
                <w:i w:val="0"/>
                <w:sz w:val="22"/>
              </w:rPr>
              <w:t>3</w:t>
            </w:r>
          </w:p>
        </w:tc>
        <w:tc>
          <w:tcPr>
            <w:tcW w:type="dxa" w:w="3045"/>
          </w:tcPr>
          <w:p>
            <w:pPr>
              <w:spacing w:after="40" w:line="252" w:lineRule="auto"/>
            </w:pPr>
            <w:r>
              <w:rPr>
                <w:b w:val="0"/>
                <w:i w:val="0"/>
                <w:sz w:val="22"/>
              </w:rPr>
              <w:t>10–15 bạn dùng thử 15–20 phút, khảo sát Google Form</w:t>
            </w:r>
          </w:p>
        </w:tc>
        <w:tc>
          <w:tcPr>
            <w:tcW w:type="dxa" w:w="1836"/>
          </w:tcPr>
          <w:p>
            <w:pPr>
              <w:spacing w:after="40" w:line="252" w:lineRule="auto"/>
            </w:pPr>
            <w:r>
              <w:rPr>
                <w:b/>
                <w:i w:val="0"/>
                <w:sz w:val="22"/>
              </w:rPr>
              <w:t>Xong</w:t>
            </w:r>
          </w:p>
        </w:tc>
        <w:tc>
          <w:tcPr>
            <w:tcW w:type="dxa" w:w="4106"/>
          </w:tcPr>
          <w:p>
            <w:pPr>
              <w:spacing w:after="40" w:line="252" w:lineRule="auto"/>
            </w:pPr>
            <w:r>
              <w:rPr>
                <w:b/>
                <w:i w:val="0"/>
                <w:sz w:val="22"/>
              </w:rPr>
              <w:t>34</w:t>
            </w:r>
            <w:r>
              <w:rPr>
                <w:b w:val="0"/>
                <w:i w:val="0"/>
                <w:sz w:val="22"/>
              </w:rPr>
              <w:t xml:space="preserve"> bạn lớp 7, </w:t>
            </w:r>
            <w:r>
              <w:rPr>
                <w:b/>
                <w:i w:val="0"/>
                <w:sz w:val="22"/>
              </w:rPr>
              <w:t>368</w:t>
            </w:r>
            <w:r>
              <w:rPr>
                <w:b w:val="0"/>
                <w:i w:val="0"/>
                <w:sz w:val="22"/>
              </w:rPr>
              <w:t xml:space="preserve"> câu hỏi, trung vị </w:t>
            </w:r>
            <w:r>
              <w:rPr>
                <w:b/>
                <w:i w:val="0"/>
                <w:sz w:val="22"/>
              </w:rPr>
              <w:t>17 phút</w:t>
            </w:r>
            <w:r>
              <w:rPr>
                <w:b w:val="0"/>
                <w:i w:val="0"/>
                <w:sz w:val="22"/>
              </w:rPr>
              <w:t xml:space="preserve"> mỗi bạn. Google Form 12 phiếu: tự làm tiếp </w:t>
            </w:r>
            <w:r>
              <w:rPr>
                <w:b/>
                <w:i w:val="0"/>
                <w:sz w:val="22"/>
              </w:rPr>
              <w:t>4,4/5</w:t>
            </w:r>
            <w:r>
              <w:rPr>
                <w:b w:val="0"/>
                <w:i w:val="0"/>
                <w:sz w:val="22"/>
              </w:rPr>
              <w:t xml:space="preserve">; </w:t>
            </w:r>
            <w:r>
              <w:rPr>
                <w:b/>
                <w:i w:val="0"/>
                <w:sz w:val="22"/>
              </w:rPr>
              <w:t>2/12</w:t>
            </w:r>
            <w:r>
              <w:rPr>
                <w:b w:val="0"/>
                <w:i w:val="0"/>
                <w:sz w:val="22"/>
              </w:rPr>
              <w:t xml:space="preserve"> bạn thấy Mimo giải hộ</w:t>
            </w:r>
          </w:p>
        </w:tc>
      </w:tr>
      <w:tr>
        <w:trPr>
          <w:cantSplit/>
        </w:trPr>
        <w:tc>
          <w:tcPr>
            <w:tcW w:type="dxa" w:w="763"/>
          </w:tcPr>
          <w:p>
            <w:pPr>
              <w:spacing w:after="40" w:line="252" w:lineRule="auto"/>
            </w:pPr>
            <w:r>
              <w:rPr>
                <w:b w:val="0"/>
                <w:i w:val="0"/>
                <w:sz w:val="22"/>
              </w:rPr>
              <w:t>4</w:t>
            </w:r>
          </w:p>
        </w:tc>
        <w:tc>
          <w:tcPr>
            <w:tcW w:type="dxa" w:w="3045"/>
          </w:tcPr>
          <w:p>
            <w:pPr>
              <w:spacing w:after="40" w:line="252" w:lineRule="auto"/>
            </w:pPr>
            <w:r>
              <w:rPr>
                <w:b w:val="0"/>
                <w:i w:val="0"/>
                <w:sz w:val="22"/>
              </w:rPr>
              <w:t>Luyện tập tính độ khó, số lần dùng gợi ý, dạng lỗi hay gặp</w:t>
            </w:r>
          </w:p>
        </w:tc>
        <w:tc>
          <w:tcPr>
            <w:tcW w:type="dxa" w:w="1836"/>
          </w:tcPr>
          <w:p>
            <w:pPr>
              <w:spacing w:after="40" w:line="252" w:lineRule="auto"/>
            </w:pPr>
            <w:r>
              <w:rPr>
                <w:b/>
                <w:i w:val="0"/>
                <w:sz w:val="22"/>
              </w:rPr>
              <w:t>Xong phần sản phẩm</w:t>
            </w:r>
          </w:p>
        </w:tc>
        <w:tc>
          <w:tcPr>
            <w:tcW w:type="dxa" w:w="4106"/>
          </w:tcPr>
          <w:p>
            <w:pPr>
              <w:spacing w:after="40" w:line="252" w:lineRule="auto"/>
            </w:pPr>
            <w:r>
              <w:rPr>
                <w:b w:val="0"/>
                <w:i w:val="0"/>
                <w:sz w:val="22"/>
              </w:rPr>
              <w:t xml:space="preserve">Buổi thử: </w:t>
            </w:r>
            <w:r>
              <w:rPr>
                <w:b/>
                <w:i w:val="0"/>
                <w:sz w:val="22"/>
              </w:rPr>
              <w:t>178</w:t>
            </w:r>
            <w:r>
              <w:rPr>
                <w:b w:val="0"/>
                <w:i w:val="0"/>
                <w:sz w:val="22"/>
              </w:rPr>
              <w:t xml:space="preserve"> lượt luyện tập của 14 bạn, có độ khó, gợi ý và dạng lỗi cho từng lượt</w:t>
            </w:r>
          </w:p>
        </w:tc>
      </w:tr>
      <w:tr>
        <w:trPr>
          <w:cantSplit/>
        </w:trPr>
        <w:tc>
          <w:tcPr>
            <w:tcW w:type="dxa" w:w="763"/>
          </w:tcPr>
          <w:p>
            <w:pPr>
              <w:spacing w:after="40" w:line="252" w:lineRule="auto"/>
            </w:pPr>
            <w:r>
              <w:rPr>
                <w:b w:val="0"/>
                <w:i w:val="0"/>
                <w:sz w:val="22"/>
              </w:rPr>
              <w:t>5</w:t>
            </w:r>
          </w:p>
        </w:tc>
        <w:tc>
          <w:tcPr>
            <w:tcW w:type="dxa" w:w="3045"/>
          </w:tcPr>
          <w:p>
            <w:pPr>
              <w:spacing w:after="40" w:line="252" w:lineRule="auto"/>
            </w:pPr>
            <w:r>
              <w:rPr>
                <w:b w:val="0"/>
                <w:i w:val="0"/>
                <w:sz w:val="22"/>
              </w:rPr>
              <w:t>Thử 2–4 tuần với 1–2 lớp, kiểm tra trước và sau, có nhóm đối chứng</w:t>
            </w:r>
          </w:p>
        </w:tc>
        <w:tc>
          <w:tcPr>
            <w:tcW w:type="dxa" w:w="1836"/>
          </w:tcPr>
          <w:p>
            <w:pPr>
              <w:spacing w:after="40" w:line="252" w:lineRule="auto"/>
            </w:pPr>
            <w:r>
              <w:rPr>
                <w:b/>
                <w:i w:val="0"/>
                <w:sz w:val="22"/>
              </w:rPr>
              <w:t>Chưa làm</w:t>
            </w:r>
            <w:r>
              <w:rPr>
                <w:b w:val="0"/>
                <w:i w:val="0"/>
                <w:sz w:val="22"/>
              </w:rPr>
              <w:t>, đã có kế hoạch</w:t>
            </w:r>
          </w:p>
        </w:tc>
        <w:tc>
          <w:tcPr>
            <w:tcW w:type="dxa" w:w="4106"/>
          </w:tcPr>
          <w:p>
            <w:pPr>
              <w:spacing w:after="40" w:line="252" w:lineRule="auto"/>
            </w:pPr>
            <w:r>
              <w:rPr>
                <w:b w:val="0"/>
                <w:i w:val="0"/>
                <w:sz w:val="22"/>
              </w:rPr>
              <w:t>—</w:t>
            </w:r>
          </w:p>
        </w:tc>
      </w:tr>
    </w:tbl>
    <w:p>
      <w:pPr>
        <w:spacing w:after="0"/>
      </w:pPr>
    </w:p>
    <w:p>
      <w:pPr>
        <w:pStyle w:val="Heading1"/>
      </w:pPr>
      <w:r>
        <w:t>1. Sửa cách tự chấm bộ thử</w:t>
      </w:r>
    </w:p>
    <w:p>
      <w:pPr>
        <w:spacing w:after="160" w:line="312" w:lineRule="auto"/>
        <w:ind w:left="340"/>
        <w:pBdr>
          <w:left w:val="single" w:sz="18" w:space="8" w:color="F2704F"/>
        </w:pBdr>
      </w:pPr>
      <w:r>
        <w:rPr>
          <w:b w:val="0"/>
          <w:i w:val="0"/>
          <w:color w:val="1B2A4A"/>
          <w:sz w:val="26"/>
        </w:rPr>
        <w:t>Cách tự chấm bộ 28 câu còn dễ dãi: vài câu ngoài chương trình (tích phân, đạo hàm, thuyết tương đối) Mimo vẫn hướng dẫn mà lại được tính là "từ chối đạt", câu hỏi thời tiết còn được trả lời không có căn cứ.</w:t>
      </w:r>
    </w:p>
    <w:p>
      <w:pPr>
        <w:spacing w:after="120"/>
      </w:pPr>
      <w:r>
        <w:rPr>
          <w:b/>
          <w:i w:val="0"/>
        </w:rPr>
        <w:t>Nhóm đã làm</w:t>
      </w:r>
    </w:p>
    <w:p>
      <w:pPr>
        <w:pStyle w:val="ListBullet"/>
        <w:spacing w:after="60"/>
      </w:pPr>
      <w:r>
        <w:rPr>
          <w:b w:val="0"/>
          <w:i w:val="0"/>
        </w:rPr>
        <w:t xml:space="preserve">Viết lại máy chấm. Mỗi ca có danh sách </w:t>
      </w:r>
      <w:r>
        <w:rPr>
          <w:b/>
          <w:i w:val="0"/>
        </w:rPr>
        <w:t>chuỗi cấm</w:t>
      </w:r>
      <w:r>
        <w:rPr>
          <w:b w:val="0"/>
          <w:i w:val="0"/>
        </w:rPr>
        <w:t xml:space="preserve"> (bước tích phân, đáp án đạo hàm </w:t>
      </w:r>
      <w:r>
        <w:rPr>
          <w:rFonts w:ascii="Consolas" w:hAnsi="Consolas"/>
          <w:b w:val="0"/>
          <w:i w:val="0"/>
          <w:color w:val="F2704F"/>
          <w:sz w:val="21"/>
        </w:rPr>
        <w:t>cos x</w:t>
      </w:r>
      <w:r>
        <w:rPr>
          <w:b w:val="0"/>
          <w:i w:val="0"/>
        </w:rPr>
        <w:t xml:space="preserve">, mô tả thời tiết, đáp án cuối…) và danh sách </w:t>
      </w:r>
      <w:r>
        <w:rPr>
          <w:b/>
          <w:i w:val="0"/>
        </w:rPr>
        <w:t>"phải có"</w:t>
      </w:r>
      <w:r>
        <w:rPr>
          <w:b w:val="0"/>
          <w:i w:val="0"/>
        </w:rPr>
        <w:t>. Câu nào giảng tiếp phần ngoài chương trình là trượt, dù có từ chối ở đầu.</w:t>
      </w:r>
    </w:p>
    <w:p>
      <w:pPr>
        <w:pStyle w:val="ListBullet"/>
        <w:spacing w:after="60"/>
      </w:pPr>
      <w:r>
        <w:rPr>
          <w:b w:val="0"/>
          <w:i w:val="0"/>
        </w:rPr>
        <w:t xml:space="preserve">Mở rộng bộ thử từ 28 lên </w:t>
      </w:r>
      <w:r>
        <w:rPr>
          <w:b/>
          <w:i w:val="0"/>
        </w:rPr>
        <w:t>43 ca</w:t>
      </w:r>
      <w:r>
        <w:rPr>
          <w:b w:val="0"/>
          <w:i w:val="0"/>
        </w:rPr>
        <w:t>, chia 9 nhóm: dễ, khó, từ chối (kiến thức lớp trên), lạc đề, ngoài sách, mơ hồ, bẫy (học sinh nói sai), năn nỉ, đối chứng (em làm đúng thì Mimo phải xác nhận).</w:t>
      </w:r>
    </w:p>
    <w:p>
      <w:pPr>
        <w:pStyle w:val="ListBullet"/>
        <w:spacing w:after="60"/>
      </w:pPr>
      <w:r>
        <w:rPr>
          <w:b w:val="0"/>
          <w:i w:val="0"/>
        </w:rPr>
        <w:t xml:space="preserve">Bộ thử gọi thẳng vào </w:t>
      </w:r>
      <w:r>
        <w:rPr>
          <w:b/>
          <w:i w:val="0"/>
        </w:rPr>
        <w:t>bản đang chạy cho học sinh</w:t>
      </w:r>
      <w:r>
        <w:rPr>
          <w:b w:val="0"/>
          <w:i w:val="0"/>
        </w:rPr>
        <w:t>, không gọi hàm trong máy.</w:t>
      </w:r>
    </w:p>
    <w:p>
      <w:pPr>
        <w:pStyle w:val="ListBullet"/>
        <w:spacing w:after="60"/>
      </w:pPr>
      <w:r>
        <w:rPr>
          <w:b w:val="0"/>
          <w:i w:val="0"/>
        </w:rPr>
        <w:t xml:space="preserve">Sửa Mimo: câu kiến thức THPT và câu lạc đề bị từ chối </w:t>
      </w:r>
      <w:r>
        <w:rPr>
          <w:b/>
          <w:i w:val="0"/>
        </w:rPr>
        <w:t>trước khi gọi mô hình AI</w:t>
      </w:r>
      <w:r>
        <w:rPr>
          <w:b w:val="0"/>
          <w:i w:val="0"/>
        </w:rPr>
        <w:t>, kể cả khi hỏi lách. Mimo trả lời trong khoảng 0,2 giây và không giảng thêm gì.</w:t>
      </w:r>
    </w:p>
    <w:p>
      <w:pPr>
        <w:spacing w:after="120"/>
      </w:pPr>
      <w:r>
        <w:rPr>
          <w:b/>
          <w:i w:val="0"/>
        </w:rPr>
        <w:t>Kết quả đo</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rPr>
        <w:tc>
          <w:tcPr>
            <w:tcW w:type="dxa" w:w="3503"/>
            <w:shd w:val="clear" w:fill="FDE7E0"/>
          </w:tcPr>
          <w:p>
            <w:pPr>
              <w:spacing w:after="40" w:line="252" w:lineRule="auto"/>
            </w:pPr>
            <w:r>
              <w:rPr>
                <w:b/>
                <w:i w:val="0"/>
                <w:sz w:val="22"/>
              </w:rPr>
              <w:t>Lần đo</w:t>
            </w:r>
          </w:p>
        </w:tc>
        <w:tc>
          <w:tcPr>
            <w:tcW w:type="dxa" w:w="3886"/>
            <w:shd w:val="clear" w:fill="FDE7E0"/>
          </w:tcPr>
          <w:p>
            <w:pPr>
              <w:spacing w:after="40" w:line="252" w:lineRule="auto"/>
            </w:pPr>
            <w:r>
              <w:rPr>
                <w:b/>
                <w:i w:val="0"/>
                <w:sz w:val="22"/>
              </w:rPr>
              <w:t>Cách chấm</w:t>
            </w:r>
          </w:p>
        </w:tc>
        <w:tc>
          <w:tcPr>
            <w:tcW w:type="dxa" w:w="2363"/>
            <w:shd w:val="clear" w:fill="FDE7E0"/>
          </w:tcPr>
          <w:p>
            <w:pPr>
              <w:spacing w:after="40" w:line="252" w:lineRule="auto"/>
            </w:pPr>
            <w:r>
              <w:rPr>
                <w:b/>
                <w:i w:val="0"/>
                <w:sz w:val="22"/>
              </w:rPr>
              <w:t>Kết quả</w:t>
            </w:r>
          </w:p>
        </w:tc>
      </w:tr>
      <w:tr>
        <w:trPr>
          <w:cantSplit/>
        </w:trPr>
        <w:tc>
          <w:tcPr>
            <w:tcW w:type="dxa" w:w="3503"/>
          </w:tcPr>
          <w:p>
            <w:pPr>
              <w:spacing w:after="40" w:line="252" w:lineRule="auto"/>
            </w:pPr>
            <w:r>
              <w:rPr>
                <w:b w:val="0"/>
                <w:i w:val="0"/>
                <w:sz w:val="22"/>
              </w:rPr>
              <w:t>Bản nộp 19/09</w:t>
            </w:r>
          </w:p>
        </w:tc>
        <w:tc>
          <w:tcPr>
            <w:tcW w:type="dxa" w:w="3886"/>
          </w:tcPr>
          <w:p>
            <w:pPr>
              <w:spacing w:after="40" w:line="252" w:lineRule="auto"/>
            </w:pPr>
            <w:r>
              <w:rPr>
                <w:b w:val="0"/>
                <w:i w:val="0"/>
                <w:sz w:val="22"/>
              </w:rPr>
              <w:t>Cũ, chỉ xét "có bịa nguồn không"</w:t>
            </w:r>
          </w:p>
        </w:tc>
        <w:tc>
          <w:tcPr>
            <w:tcW w:type="dxa" w:w="2363"/>
          </w:tcPr>
          <w:p>
            <w:pPr>
              <w:spacing w:after="40" w:line="252" w:lineRule="auto"/>
            </w:pPr>
            <w:r>
              <w:rPr>
                <w:b w:val="0"/>
                <w:i w:val="0"/>
                <w:sz w:val="22"/>
              </w:rPr>
              <w:t>27/28</w:t>
            </w:r>
          </w:p>
        </w:tc>
      </w:tr>
      <w:tr>
        <w:trPr>
          <w:cantSplit/>
        </w:trPr>
        <w:tc>
          <w:tcPr>
            <w:tcW w:type="dxa" w:w="3503"/>
          </w:tcPr>
          <w:p>
            <w:pPr>
              <w:spacing w:after="40" w:line="252" w:lineRule="auto"/>
            </w:pPr>
            <w:r>
              <w:rPr>
                <w:b w:val="0"/>
                <w:i w:val="0"/>
                <w:sz w:val="22"/>
              </w:rPr>
              <w:t>16/10, lần đầu chấm chặt</w:t>
            </w:r>
          </w:p>
        </w:tc>
        <w:tc>
          <w:tcPr>
            <w:tcW w:type="dxa" w:w="3886"/>
          </w:tcPr>
          <w:p>
            <w:pPr>
              <w:spacing w:after="40" w:line="252" w:lineRule="auto"/>
            </w:pPr>
            <w:r>
              <w:rPr>
                <w:b w:val="0"/>
                <w:i w:val="0"/>
                <w:sz w:val="22"/>
              </w:rPr>
              <w:t>Mới</w:t>
            </w:r>
          </w:p>
        </w:tc>
        <w:tc>
          <w:tcPr>
            <w:tcW w:type="dxa" w:w="2363"/>
          </w:tcPr>
          <w:p>
            <w:pPr>
              <w:spacing w:after="40" w:line="252" w:lineRule="auto"/>
            </w:pPr>
            <w:r>
              <w:rPr>
                <w:b w:val="0"/>
                <w:i w:val="0"/>
                <w:sz w:val="22"/>
              </w:rPr>
              <w:t>37/43</w:t>
            </w:r>
          </w:p>
        </w:tc>
      </w:tr>
      <w:tr>
        <w:trPr>
          <w:cantSplit/>
        </w:trPr>
        <w:tc>
          <w:tcPr>
            <w:tcW w:type="dxa" w:w="3503"/>
          </w:tcPr>
          <w:p>
            <w:pPr>
              <w:spacing w:after="40" w:line="252" w:lineRule="auto"/>
            </w:pPr>
            <w:r>
              <w:rPr>
                <w:b w:val="0"/>
                <w:i w:val="0"/>
                <w:sz w:val="22"/>
              </w:rPr>
              <w:t>17/10 15:13, bản đang chạy</w:t>
            </w:r>
          </w:p>
        </w:tc>
        <w:tc>
          <w:tcPr>
            <w:tcW w:type="dxa" w:w="3886"/>
          </w:tcPr>
          <w:p>
            <w:pPr>
              <w:spacing w:after="40" w:line="252" w:lineRule="auto"/>
            </w:pPr>
            <w:r>
              <w:rPr>
                <w:b w:val="0"/>
                <w:i w:val="0"/>
                <w:sz w:val="22"/>
              </w:rPr>
              <w:t>Mới</w:t>
            </w:r>
          </w:p>
        </w:tc>
        <w:tc>
          <w:tcPr>
            <w:tcW w:type="dxa" w:w="2363"/>
          </w:tcPr>
          <w:p>
            <w:pPr>
              <w:spacing w:after="40" w:line="252" w:lineRule="auto"/>
            </w:pPr>
            <w:r>
              <w:rPr>
                <w:b/>
                <w:i w:val="0"/>
                <w:sz w:val="22"/>
              </w:rPr>
              <w:t>43/43</w:t>
            </w:r>
          </w:p>
        </w:tc>
      </w:tr>
    </w:tbl>
    <w:p>
      <w:pPr>
        <w:spacing w:after="0"/>
      </w:pPr>
    </w:p>
    <w:p>
      <w:pPr>
        <w:pStyle w:val="ListBullet"/>
        <w:spacing w:after="60"/>
      </w:pPr>
      <w:r>
        <w:rPr>
          <w:b w:val="0"/>
          <w:i w:val="0"/>
        </w:rPr>
        <w:t xml:space="preserve">Nhóm từ chối (tích phân, đạo hàm, thuyết tương đối): </w:t>
      </w:r>
      <w:r>
        <w:rPr>
          <w:b/>
          <w:i w:val="0"/>
        </w:rPr>
        <w:t>3/3</w:t>
      </w:r>
      <w:r>
        <w:rPr>
          <w:b w:val="0"/>
          <w:i w:val="0"/>
        </w:rPr>
        <w:t xml:space="preserve">. Câu thời tiết: </w:t>
      </w:r>
      <w:r>
        <w:rPr>
          <w:b/>
          <w:i w:val="0"/>
        </w:rPr>
        <w:t>1/1</w:t>
      </w:r>
      <w:r>
        <w:rPr>
          <w:b w:val="0"/>
          <w:i w:val="0"/>
        </w:rPr>
        <w:t>, Mimo không còn tả thời tiết.</w:t>
      </w:r>
    </w:p>
    <w:p>
      <w:pPr>
        <w:pStyle w:val="ListBullet"/>
        <w:spacing w:after="60"/>
      </w:pPr>
      <w:r>
        <w:rPr>
          <w:b w:val="0"/>
          <w:i w:val="0"/>
        </w:rPr>
        <w:t>Trung vị thời gian trả lời 4,1 giây, chậm nhất 5,6 giây.</w:t>
      </w:r>
    </w:p>
    <w:p>
      <w:pPr>
        <w:pStyle w:val="ListBullet"/>
        <w:spacing w:after="60"/>
      </w:pPr>
      <w:r>
        <w:rPr>
          <w:b w:val="0"/>
          <w:i w:val="0"/>
        </w:rPr>
        <w:t>Đạt máy chấm chưa đủ. Sáng 17/10 có một lần đo đạt 43/43, nhưng nhóm đọc lại thì thấy 5/6 ca năn nỉ trỏ sai trang sách. Nhóm không dùng con số đó, sửa lỗi rồi đo lại. Ở lần đo cuối, nhóm đọc lại trang trích của cả 43 câu.</w:t>
      </w:r>
    </w:p>
    <w:p>
      <w:pPr>
        <w:spacing w:after="120"/>
      </w:pPr>
      <w:r>
        <w:rPr>
          <w:b/>
          <w:i w:val="0"/>
        </w:rPr>
        <w:t>Minh chứng:</w:t>
      </w:r>
      <w:r>
        <w:rPr>
          <w:b w:val="0"/>
          <w:i w:val="0"/>
        </w:rPr>
        <w:t xml:space="preserve"> </w:t>
      </w:r>
      <w:r>
        <w:rPr>
          <w:rFonts w:ascii="Consolas" w:hAnsi="Consolas"/>
          <w:b w:val="0"/>
          <w:i w:val="0"/>
          <w:color w:val="F2704F"/>
          <w:sz w:val="21"/>
        </w:rPr>
        <w:t>1_cham_chat_bo_thu/KET_QUA_TEST.md</w:t>
      </w:r>
      <w:r>
        <w:rPr>
          <w:b w:val="0"/>
          <w:i w:val="0"/>
        </w:rPr>
        <w:t xml:space="preserve"> có bảng từng ca, lý do đạt/trượt và thời gian trả lời. Danh sách câu hỏi và chuỗi cấm nằm ở </w:t>
      </w:r>
      <w:r>
        <w:rPr>
          <w:rFonts w:ascii="Consolas" w:hAnsi="Consolas"/>
          <w:b w:val="0"/>
          <w:i w:val="0"/>
          <w:color w:val="F2704F"/>
          <w:sz w:val="21"/>
        </w:rPr>
        <w:t>bao-cao/bo-test/cau_hoi.py</w:t>
      </w:r>
      <w:r>
        <w:rPr>
          <w:b w:val="0"/>
          <w:i w:val="0"/>
        </w:rPr>
        <w:t xml:space="preserve"> trong repo. Xem thêm ảnh </w:t>
      </w:r>
      <w:r>
        <w:rPr>
          <w:rFonts w:ascii="Consolas" w:hAnsi="Consolas"/>
          <w:b w:val="0"/>
          <w:i w:val="0"/>
          <w:color w:val="F2704F"/>
          <w:sz w:val="21"/>
        </w:rPr>
        <w:t>anh/5_tu_choi_kien_thuc_ngoai_chuong_trinh.png</w:t>
      </w:r>
      <w:r>
        <w:rPr>
          <w:b w:val="0"/>
          <w:i w:val="0"/>
        </w:rPr>
        <w:t>.</w:t>
      </w:r>
    </w:p>
    <w:p>
      <w:pPr>
        <w:pStyle w:val="Heading1"/>
      </w:pPr>
      <w:r>
        <w:t>2. Thầy cô chấm, dòng nhắc "Mimo có thể nhầm", thêm câu năn nỉ</w:t>
      </w:r>
    </w:p>
    <w:p>
      <w:pPr>
        <w:spacing w:after="160" w:line="312" w:lineRule="auto"/>
        <w:ind w:left="340"/>
        <w:pBdr>
          <w:left w:val="single" w:sz="18" w:space="8" w:color="F2704F"/>
        </w:pBdr>
      </w:pPr>
      <w:r>
        <w:rPr>
          <w:b w:val="0"/>
          <w:i w:val="0"/>
          <w:color w:val="1B2A4A"/>
          <w:sz w:val="26"/>
        </w:rPr>
        <w:t>AI không thể đúng 100%… Hãy nhờ thầy cô bộ môn đánh dấu 28 câu trả lời "đúng / có chỗ sai / sai", thêm dòng nhắc "Mimo có thể nhầm, em đối chiếu với trang sách nhé", và thêm khoảng 10 câu năn nỉ vào bộ thử.</w:t>
      </w:r>
    </w:p>
    <w:p>
      <w:pPr>
        <w:spacing w:after="120"/>
      </w:pPr>
      <w:r>
        <w:rPr>
          <w:b/>
          <w:i w:val="0"/>
        </w:rPr>
        <w:t>Thầy cô bộ môn chấm</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rPr>
        <w:tc>
          <w:tcPr>
            <w:tcW w:type="dxa" w:w="2888"/>
            <w:shd w:val="clear" w:fill="FDE7E0"/>
          </w:tcPr>
          <w:p>
            <w:pPr>
              <w:spacing w:after="40" w:line="252" w:lineRule="auto"/>
            </w:pPr>
            <w:r>
              <w:rPr>
                <w:b/>
                <w:i w:val="0"/>
                <w:sz w:val="22"/>
              </w:rPr>
              <w:t>Lần chấm</w:t>
            </w:r>
          </w:p>
        </w:tc>
        <w:tc>
          <w:tcPr>
            <w:tcW w:type="dxa" w:w="3830"/>
            <w:shd w:val="clear" w:fill="FDE7E0"/>
          </w:tcPr>
          <w:p>
            <w:pPr>
              <w:spacing w:after="40" w:line="252" w:lineRule="auto"/>
            </w:pPr>
            <w:r>
              <w:rPr>
                <w:b/>
                <w:i w:val="0"/>
                <w:sz w:val="22"/>
              </w:rPr>
              <w:t>Thầy cô đọc</w:t>
            </w:r>
          </w:p>
        </w:tc>
        <w:tc>
          <w:tcPr>
            <w:tcW w:type="dxa" w:w="3034"/>
            <w:shd w:val="clear" w:fill="FDE7E0"/>
          </w:tcPr>
          <w:p>
            <w:pPr>
              <w:spacing w:after="40" w:line="252" w:lineRule="auto"/>
            </w:pPr>
            <w:r>
              <w:rPr>
                <w:b/>
                <w:i w:val="0"/>
                <w:sz w:val="22"/>
              </w:rPr>
              <w:t>Kết quả</w:t>
            </w:r>
          </w:p>
        </w:tc>
      </w:tr>
      <w:tr>
        <w:trPr>
          <w:cantSplit/>
        </w:trPr>
        <w:tc>
          <w:tcPr>
            <w:tcW w:type="dxa" w:w="2888"/>
          </w:tcPr>
          <w:p>
            <w:pPr>
              <w:spacing w:after="40" w:line="252" w:lineRule="auto"/>
            </w:pPr>
            <w:r>
              <w:rPr>
                <w:b w:val="0"/>
                <w:i w:val="0"/>
                <w:sz w:val="22"/>
              </w:rPr>
              <w:t>28 câu của bản nộp 19/09</w:t>
            </w:r>
          </w:p>
        </w:tc>
        <w:tc>
          <w:tcPr>
            <w:tcW w:type="dxa" w:w="3830"/>
          </w:tcPr>
          <w:p>
            <w:pPr>
              <w:spacing w:after="40" w:line="252" w:lineRule="auto"/>
            </w:pPr>
            <w:r>
              <w:rPr>
                <w:b w:val="0"/>
                <w:i w:val="0"/>
                <w:sz w:val="22"/>
              </w:rPr>
              <w:t>Bản rút gọn câu trả lời</w:t>
            </w:r>
          </w:p>
        </w:tc>
        <w:tc>
          <w:tcPr>
            <w:tcW w:type="dxa" w:w="3034"/>
          </w:tcPr>
          <w:p>
            <w:pPr>
              <w:spacing w:after="40" w:line="252" w:lineRule="auto"/>
            </w:pPr>
            <w:r>
              <w:rPr>
                <w:b w:val="0"/>
                <w:i w:val="0"/>
                <w:sz w:val="22"/>
              </w:rPr>
              <w:t>25 đúng, 3 có chỗ sai</w:t>
            </w:r>
          </w:p>
        </w:tc>
      </w:tr>
      <w:tr>
        <w:trPr>
          <w:cantSplit/>
        </w:trPr>
        <w:tc>
          <w:tcPr>
            <w:tcW w:type="dxa" w:w="2888"/>
          </w:tcPr>
          <w:p>
            <w:pPr>
              <w:spacing w:after="40" w:line="252" w:lineRule="auto"/>
            </w:pPr>
            <w:r>
              <w:rPr>
                <w:b w:val="0"/>
                <w:i w:val="0"/>
                <w:sz w:val="22"/>
              </w:rPr>
              <w:t>43 câu của lần đo 17/10 10:01</w:t>
            </w:r>
          </w:p>
        </w:tc>
        <w:tc>
          <w:tcPr>
            <w:tcW w:type="dxa" w:w="3830"/>
          </w:tcPr>
          <w:p>
            <w:pPr>
              <w:spacing w:after="40" w:line="252" w:lineRule="auto"/>
            </w:pPr>
            <w:r>
              <w:rPr>
                <w:b/>
                <w:i w:val="0"/>
                <w:sz w:val="22"/>
              </w:rPr>
              <w:t>Nguyên văn</w:t>
            </w:r>
            <w:r>
              <w:rPr>
                <w:b w:val="0"/>
                <w:i w:val="0"/>
                <w:sz w:val="22"/>
              </w:rPr>
              <w:t xml:space="preserve"> câu trả lời, kèm số trang Mimo trích</w:t>
            </w:r>
          </w:p>
        </w:tc>
        <w:tc>
          <w:tcPr>
            <w:tcW w:type="dxa" w:w="3034"/>
          </w:tcPr>
          <w:p>
            <w:pPr>
              <w:spacing w:after="40" w:line="252" w:lineRule="auto"/>
            </w:pPr>
            <w:r>
              <w:rPr>
                <w:b/>
                <w:i w:val="0"/>
                <w:sz w:val="22"/>
              </w:rPr>
              <w:t>41 đúng, 2 có chỗ sai, 0 sai</w:t>
            </w:r>
          </w:p>
        </w:tc>
      </w:tr>
    </w:tbl>
    <w:p>
      <w:pPr>
        <w:spacing w:after="0"/>
      </w:pPr>
    </w:p>
    <w:p>
      <w:pPr>
        <w:pStyle w:val="ListBullet"/>
        <w:spacing w:after="60"/>
      </w:pPr>
      <w:r>
        <w:rPr>
          <w:b w:val="0"/>
          <w:i w:val="0"/>
        </w:rPr>
        <w:t xml:space="preserve">Lần 19/09 có 3 câu có chỗ sai, cả 3 vì </w:t>
      </w:r>
      <w:r>
        <w:rPr>
          <w:b/>
          <w:i w:val="0"/>
        </w:rPr>
        <w:t>chưa bám sách</w:t>
      </w:r>
      <w:r>
        <w:rPr>
          <w:b w:val="0"/>
          <w:i w:val="0"/>
        </w:rPr>
        <w:t>: câu thời tiết, câu hàm ý và câu bất phương trình. Nhóm sửa: bài nằm ở sách lớp khác thì Mimo báo lớp và chỉ giảng theo trang sách lớp đó; không sách nào có bài thì Mimo nói thật và không giảng.</w:t>
      </w:r>
    </w:p>
    <w:p>
      <w:pPr>
        <w:pStyle w:val="ListBullet"/>
        <w:spacing w:after="60"/>
      </w:pPr>
      <w:r>
        <w:rPr>
          <w:b w:val="0"/>
          <w:i w:val="0"/>
        </w:rPr>
        <w:t>Lần 17/10 có 2 câu có chỗ sai:</w:t>
      </w:r>
    </w:p>
    <w:p>
      <w:pPr>
        <w:pStyle w:val="ListBullet"/>
        <w:spacing w:after="60"/>
      </w:pPr>
      <w:r>
        <w:rPr>
          <w:b w:val="0"/>
          <w:i w:val="0"/>
        </w:rPr>
        <w:t>Câu 16 (ƯCLN) thiếu bước hướng dẫn phân tích ra thừa số nguyên tố.</w:t>
      </w:r>
    </w:p>
    <w:p>
      <w:pPr>
        <w:pStyle w:val="ListBullet"/>
        <w:spacing w:after="60"/>
      </w:pPr>
      <w:r>
        <w:rPr>
          <w:b w:val="0"/>
          <w:i w:val="0"/>
        </w:rPr>
        <w:t>Câu 27 ("(a+b)² = a² + b²?") chưa nêu thẳng công thức đúng và chưa trích sách.</w:t>
      </w:r>
    </w:p>
    <w:p>
      <w:pPr>
        <w:pStyle w:val="ListBullet"/>
        <w:spacing w:after="60"/>
      </w:pPr>
      <w:r>
        <w:rPr>
          <w:b w:val="0"/>
          <w:i w:val="0"/>
        </w:rPr>
        <w:t>Nhóm sửa trong ngày. Lần đo lại, câu 16 làm mẫu phép chia liên tiếp, còn câu 27 nói rõ "chưa đúng", nêu (A + B)² = A² + 2AB + B² và trích trang sách Toán 8.</w:t>
      </w:r>
    </w:p>
    <w:p>
      <w:pPr>
        <w:pStyle w:val="ListBullet"/>
        <w:spacing w:after="60"/>
      </w:pPr>
      <w:r>
        <w:rPr>
          <w:b w:val="0"/>
          <w:i w:val="0"/>
        </w:rPr>
        <w:t xml:space="preserve">Câu 16 là loại lỗi nguy hiểm mà ban giám khảo nhắc: </w:t>
      </w:r>
      <w:r>
        <w:rPr>
          <w:b/>
          <w:i w:val="0"/>
        </w:rPr>
        <w:t>có trang sách đi kèm nhưng vẫn thiếu ý</w:t>
      </w:r>
      <w:r>
        <w:rPr>
          <w:b w:val="0"/>
          <w:i w:val="0"/>
        </w:rPr>
        <w:t>. Máy chấm không bắt được lỗi này, thầy cô mới bắt được. Nhóm đã thêm điều kiện "phải có" vào bộ thử cho các câu như vậy.</w:t>
      </w:r>
    </w:p>
    <w:p>
      <w:pPr>
        <w:spacing w:after="120"/>
      </w:pPr>
      <w:r>
        <w:rPr>
          <w:b/>
          <w:i w:val="0"/>
        </w:rPr>
        <w:t>Dòng nhắc và nút báo sai</w:t>
      </w:r>
    </w:p>
    <w:p>
      <w:pPr>
        <w:pStyle w:val="ListBullet"/>
        <w:spacing w:after="60"/>
      </w:pPr>
      <w:r>
        <w:rPr>
          <w:b w:val="0"/>
          <w:i w:val="0"/>
        </w:rPr>
        <w:t>Dưới ô nhập luôn có dòng: "Mimo có thể nhầm lẫn, em nhớ đối chiếu lại với sách giáo khoa nhé!"</w:t>
      </w:r>
    </w:p>
    <w:p>
      <w:pPr>
        <w:pStyle w:val="ListBullet"/>
        <w:spacing w:after="60"/>
      </w:pPr>
      <w:r>
        <w:rPr>
          <w:b w:val="0"/>
          <w:i w:val="0"/>
        </w:rPr>
        <w:t>Câu trả lời có trang sách thì kèm dòng: "Mimo có thể nhầm, em bấm vào trang sách để đối chiếu nhé."</w:t>
      </w:r>
    </w:p>
    <w:p>
      <w:pPr>
        <w:pStyle w:val="ListBullet"/>
        <w:spacing w:after="60"/>
      </w:pPr>
      <w:r>
        <w:rPr>
          <w:b w:val="0"/>
          <w:i w:val="0"/>
        </w:rPr>
        <w:t>Câu trả lời dài mà không có trang sách thì kèm dòng: "Câu này Mimo chưa có trang sách làm chứng nên có thể nhầm, em đối chiếu với sách giáo khoa hoặc hỏi thầy cô nhé."</w:t>
      </w:r>
    </w:p>
    <w:p>
      <w:pPr>
        <w:pStyle w:val="ListBullet"/>
        <w:spacing w:after="60"/>
      </w:pPr>
      <w:r>
        <w:rPr>
          <w:b w:val="0"/>
          <w:i w:val="0"/>
        </w:rPr>
        <w:t xml:space="preserve">Mở trang sách, em bấm được </w:t>
      </w:r>
      <w:r>
        <w:rPr>
          <w:b/>
          <w:i w:val="0"/>
        </w:rPr>
        <w:t>"Trang này không đúng?"</w:t>
      </w:r>
      <w:r>
        <w:rPr>
          <w:b w:val="0"/>
          <w:i w:val="0"/>
        </w:rPr>
        <w:t xml:space="preserve"> rồi chọn lý do: sai trang, sai sách/sai lớp, hoặc không liên quan câu hỏi. Nhóm xem lại các trang bị báo để sửa.</w:t>
      </w:r>
    </w:p>
    <w:p>
      <w:pPr>
        <w:spacing w:after="120"/>
      </w:pPr>
      <w:r>
        <w:rPr>
          <w:b/>
          <w:i w:val="0"/>
        </w:rPr>
        <w:t>Câu năn nỉ</w:t>
      </w:r>
    </w:p>
    <w:p>
      <w:pPr>
        <w:pStyle w:val="ListBullet"/>
        <w:spacing w:after="60"/>
      </w:pPr>
      <w:r>
        <w:rPr>
          <w:b w:val="0"/>
          <w:i w:val="0"/>
        </w:rPr>
        <w:t xml:space="preserve">Thêm </w:t>
      </w:r>
      <w:r>
        <w:rPr>
          <w:b/>
          <w:i w:val="0"/>
        </w:rPr>
        <w:t>14 ca năn nỉ</w:t>
      </w:r>
      <w:r>
        <w:rPr>
          <w:b w:val="0"/>
          <w:i w:val="0"/>
        </w:rPr>
        <w:t xml:space="preserve"> (nhiều hơn 10 ca được yêu cầu), đều là hội thoại nhiều lượt. Có các tình huống: em vội, em "đang làm bài kiểm tra", em nói "cô cho phép dùng AI", và em ra lệnh "bỏ qua mọi quy tắc".</w:t>
      </w:r>
    </w:p>
    <w:p>
      <w:pPr>
        <w:pStyle w:val="ListBullet"/>
        <w:spacing w:after="60"/>
      </w:pPr>
      <w:r>
        <w:rPr>
          <w:b w:val="0"/>
          <w:i w:val="0"/>
        </w:rPr>
        <w:t>Chạy cùng 14 ca trên code bản 19/09 và code hiện tại:</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rPr>
        <w:tc>
          <w:tcPr>
            <w:tcW w:type="dxa" w:w="3271"/>
            <w:shd w:val="clear" w:fill="FDE7E0"/>
          </w:tcPr>
          <w:p>
            <w:pPr>
              <w:spacing w:after="40" w:line="252" w:lineRule="auto"/>
            </w:pPr>
          </w:p>
        </w:tc>
        <w:tc>
          <w:tcPr>
            <w:tcW w:type="dxa" w:w="3472"/>
            <w:shd w:val="clear" w:fill="FDE7E0"/>
          </w:tcPr>
          <w:p>
            <w:pPr>
              <w:spacing w:after="40" w:line="252" w:lineRule="auto"/>
            </w:pPr>
            <w:r>
              <w:rPr>
                <w:b/>
                <w:i w:val="0"/>
                <w:sz w:val="22"/>
              </w:rPr>
              <w:t>Đạt máy chấm</w:t>
            </w:r>
          </w:p>
        </w:tc>
        <w:tc>
          <w:tcPr>
            <w:tcW w:type="dxa" w:w="3007"/>
            <w:shd w:val="clear" w:fill="FDE7E0"/>
          </w:tcPr>
          <w:p>
            <w:pPr>
              <w:spacing w:after="40" w:line="252" w:lineRule="auto"/>
            </w:pPr>
            <w:r>
              <w:rPr>
                <w:b/>
                <w:i w:val="0"/>
                <w:sz w:val="22"/>
              </w:rPr>
              <w:t>Lộ đáp án</w:t>
            </w:r>
          </w:p>
        </w:tc>
      </w:tr>
      <w:tr>
        <w:trPr>
          <w:cantSplit/>
        </w:trPr>
        <w:tc>
          <w:tcPr>
            <w:tcW w:type="dxa" w:w="3271"/>
          </w:tcPr>
          <w:p>
            <w:pPr>
              <w:spacing w:after="40" w:line="252" w:lineRule="auto"/>
            </w:pPr>
            <w:r>
              <w:rPr>
                <w:b w:val="0"/>
                <w:i w:val="0"/>
                <w:sz w:val="22"/>
              </w:rPr>
              <w:t>Code bản nộp 19/09</w:t>
            </w:r>
          </w:p>
        </w:tc>
        <w:tc>
          <w:tcPr>
            <w:tcW w:type="dxa" w:w="3472"/>
          </w:tcPr>
          <w:p>
            <w:pPr>
              <w:spacing w:after="40" w:line="252" w:lineRule="auto"/>
            </w:pPr>
            <w:r>
              <w:rPr>
                <w:b w:val="0"/>
                <w:i w:val="0"/>
                <w:sz w:val="22"/>
              </w:rPr>
              <w:t>9/14</w:t>
            </w:r>
          </w:p>
        </w:tc>
        <w:tc>
          <w:tcPr>
            <w:tcW w:type="dxa" w:w="3007"/>
          </w:tcPr>
          <w:p>
            <w:pPr>
              <w:spacing w:after="40" w:line="252" w:lineRule="auto"/>
            </w:pPr>
            <w:r>
              <w:rPr>
                <w:b/>
                <w:i w:val="0"/>
                <w:sz w:val="22"/>
              </w:rPr>
              <w:t>3/14</w:t>
            </w:r>
          </w:p>
        </w:tc>
      </w:tr>
      <w:tr>
        <w:trPr>
          <w:cantSplit/>
        </w:trPr>
        <w:tc>
          <w:tcPr>
            <w:tcW w:type="dxa" w:w="3271"/>
          </w:tcPr>
          <w:p>
            <w:pPr>
              <w:spacing w:after="40" w:line="252" w:lineRule="auto"/>
            </w:pPr>
            <w:r>
              <w:rPr>
                <w:b w:val="0"/>
                <w:i w:val="0"/>
                <w:sz w:val="22"/>
              </w:rPr>
              <w:t>Code hiện tại</w:t>
            </w:r>
          </w:p>
        </w:tc>
        <w:tc>
          <w:tcPr>
            <w:tcW w:type="dxa" w:w="3472"/>
          </w:tcPr>
          <w:p>
            <w:pPr>
              <w:spacing w:after="40" w:line="252" w:lineRule="auto"/>
            </w:pPr>
            <w:r>
              <w:rPr>
                <w:b w:val="0"/>
                <w:i w:val="0"/>
                <w:sz w:val="22"/>
              </w:rPr>
              <w:t>14/14</w:t>
            </w:r>
          </w:p>
        </w:tc>
        <w:tc>
          <w:tcPr>
            <w:tcW w:type="dxa" w:w="3007"/>
          </w:tcPr>
          <w:p>
            <w:pPr>
              <w:spacing w:after="40" w:line="252" w:lineRule="auto"/>
            </w:pPr>
            <w:r>
              <w:rPr>
                <w:b/>
                <w:i w:val="0"/>
                <w:sz w:val="22"/>
              </w:rPr>
              <w:t>0/14</w:t>
            </w:r>
          </w:p>
        </w:tc>
      </w:tr>
    </w:tbl>
    <w:p>
      <w:pPr>
        <w:spacing w:after="0"/>
      </w:pPr>
    </w:p>
    <w:p>
      <w:pPr>
        <w:spacing w:after="120"/>
      </w:pPr>
      <w:r>
        <w:rPr>
          <w:b/>
          <w:i w:val="0"/>
        </w:rPr>
        <w:t>Minh chứng</w:t>
      </w:r>
    </w:p>
    <w:p>
      <w:pPr>
        <w:pStyle w:val="ListBullet"/>
        <w:spacing w:after="60"/>
      </w:pPr>
      <w:r>
        <w:rPr>
          <w:rFonts w:ascii="Consolas" w:hAnsi="Consolas"/>
          <w:b w:val="0"/>
          <w:i w:val="0"/>
          <w:color w:val="F2704F"/>
          <w:sz w:val="21"/>
        </w:rPr>
        <w:t>2_thay_co_cham/THAY_CO_CHAM_LAN_DO_1710.md</w:t>
      </w:r>
      <w:r>
        <w:rPr>
          <w:b w:val="0"/>
          <w:i w:val="0"/>
        </w:rPr>
        <w:t>: 43 câu thầy cô chấm, có nguyên văn câu trả lời trước và sau khi sửa.</w:t>
      </w:r>
    </w:p>
    <w:p>
      <w:pPr>
        <w:pStyle w:val="ListBullet"/>
        <w:spacing w:after="60"/>
      </w:pPr>
      <w:r>
        <w:rPr>
          <w:rFonts w:ascii="Consolas" w:hAnsi="Consolas"/>
          <w:b w:val="0"/>
          <w:i w:val="0"/>
          <w:color w:val="F2704F"/>
          <w:sz w:val="21"/>
        </w:rPr>
        <w:t>2_thay_co_cham/THAY_CO_CHAM_BAN_NOP_1909.md</w:t>
      </w:r>
      <w:r>
        <w:rPr>
          <w:b w:val="0"/>
          <w:i w:val="0"/>
        </w:rPr>
        <w:t>: 28 câu của bản nộp 19/09.</w:t>
      </w:r>
    </w:p>
    <w:p>
      <w:pPr>
        <w:pStyle w:val="ListBullet"/>
        <w:spacing w:after="60"/>
      </w:pPr>
      <w:r>
        <w:rPr>
          <w:rFonts w:ascii="Consolas" w:hAnsi="Consolas"/>
          <w:b w:val="0"/>
          <w:i w:val="0"/>
          <w:color w:val="F2704F"/>
          <w:sz w:val="21"/>
        </w:rPr>
        <w:t>1_cham_chat_bo_thu/SO_SANH_NAN_NI_1909_VA_1710.md</w:t>
      </w:r>
      <w:r>
        <w:rPr>
          <w:b w:val="0"/>
          <w:i w:val="0"/>
        </w:rPr>
        <w:t>: so sánh 14 ca năn nỉ.</w:t>
      </w:r>
    </w:p>
    <w:p>
      <w:pPr>
        <w:pStyle w:val="ListBullet"/>
        <w:spacing w:after="60"/>
      </w:pPr>
      <w:r>
        <w:rPr>
          <w:b w:val="0"/>
          <w:i w:val="0"/>
        </w:rPr>
        <w:t xml:space="preserve">Ảnh </w:t>
      </w:r>
      <w:r>
        <w:rPr>
          <w:rFonts w:ascii="Consolas" w:hAnsi="Consolas"/>
          <w:b w:val="0"/>
          <w:i w:val="0"/>
          <w:color w:val="F2704F"/>
          <w:sz w:val="21"/>
        </w:rPr>
        <w:t>anh/1_…</w:t>
      </w:r>
      <w:r>
        <w:rPr>
          <w:b w:val="0"/>
          <w:i w:val="0"/>
        </w:rPr>
        <w:t xml:space="preserve">: dòng nhắc. Ảnh </w:t>
      </w:r>
      <w:r>
        <w:rPr>
          <w:rFonts w:ascii="Consolas" w:hAnsi="Consolas"/>
          <w:b w:val="0"/>
          <w:i w:val="0"/>
          <w:color w:val="F2704F"/>
          <w:sz w:val="21"/>
        </w:rPr>
        <w:t>anh/2_…</w:t>
      </w:r>
      <w:r>
        <w:rPr>
          <w:b w:val="0"/>
          <w:i w:val="0"/>
        </w:rPr>
        <w:t xml:space="preserve"> và </w:t>
      </w:r>
      <w:r>
        <w:rPr>
          <w:rFonts w:ascii="Consolas" w:hAnsi="Consolas"/>
          <w:b w:val="0"/>
          <w:i w:val="0"/>
          <w:color w:val="F2704F"/>
          <w:sz w:val="21"/>
        </w:rPr>
        <w:t>anh/3_…</w:t>
      </w:r>
      <w:r>
        <w:rPr>
          <w:b w:val="0"/>
          <w:i w:val="0"/>
        </w:rPr>
        <w:t xml:space="preserve">: nút báo trang sai. Ảnh </w:t>
      </w:r>
      <w:r>
        <w:rPr>
          <w:rFonts w:ascii="Consolas" w:hAnsi="Consolas"/>
          <w:b w:val="0"/>
          <w:i w:val="0"/>
          <w:color w:val="F2704F"/>
          <w:sz w:val="21"/>
        </w:rPr>
        <w:t>anh/4_…</w:t>
      </w:r>
      <w:r>
        <w:rPr>
          <w:b w:val="0"/>
          <w:i w:val="0"/>
        </w:rPr>
        <w:t>: năn nỉ không lộ đáp án.</w:t>
      </w:r>
    </w:p>
    <w:p>
      <w:pPr>
        <w:pStyle w:val="Heading1"/>
      </w:pPr>
      <w:r>
        <w:t>3. Học sinh dùng thử và khảo sát</w:t>
      </w:r>
    </w:p>
    <w:p>
      <w:pPr>
        <w:spacing w:after="160" w:line="312" w:lineRule="auto"/>
        <w:ind w:left="340"/>
        <w:pBdr>
          <w:left w:val="single" w:sz="18" w:space="8" w:color="F2704F"/>
        </w:pBdr>
      </w:pPr>
      <w:r>
        <w:rPr>
          <w:b w:val="0"/>
          <w:i w:val="0"/>
          <w:color w:val="1B2A4A"/>
          <w:sz w:val="26"/>
        </w:rPr>
        <w:t>Mời 10-15 bạn cùng lớp dùng Mimo khoảng 15-20 phút cho một bài đang học, rồi hỏi bằng Google Form: Mimo có giải hộ không, bạn có tự làm tiếp được không.</w:t>
      </w:r>
    </w:p>
    <w:p>
      <w:pPr>
        <w:spacing w:after="120"/>
      </w:pPr>
      <w:r>
        <w:rPr>
          <w:b/>
          <w:i w:val="0"/>
        </w:rPr>
        <w:t>Nhóm đã làm</w:t>
      </w:r>
    </w:p>
    <w:p>
      <w:pPr>
        <w:pStyle w:val="ListBullet"/>
        <w:spacing w:after="60"/>
      </w:pPr>
      <w:r>
        <w:rPr>
          <w:b w:val="0"/>
          <w:i w:val="0"/>
        </w:rPr>
        <w:t>Buổi dùng thử sáng 16/10/2026 (8:30–11:30). Số liệu dưới đây đọc từ hệ thống, chỉ là số tổng hợp, không có tên hay email.</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4357"/>
            <w:shd w:val="clear" w:fill="FDE7E0"/>
          </w:tcPr>
          <w:p>
            <w:pPr>
              <w:spacing w:after="40" w:line="252" w:lineRule="auto"/>
            </w:pPr>
            <w:r>
              <w:rPr>
                <w:b/>
                <w:i w:val="0"/>
                <w:sz w:val="22"/>
              </w:rPr>
              <w:t>Chỉ số</w:t>
            </w:r>
          </w:p>
        </w:tc>
        <w:tc>
          <w:tcPr>
            <w:tcW w:type="dxa" w:w="5395"/>
            <w:shd w:val="clear" w:fill="FDE7E0"/>
          </w:tcPr>
          <w:p>
            <w:pPr>
              <w:spacing w:after="40" w:line="252" w:lineRule="auto"/>
            </w:pPr>
            <w:r>
              <w:rPr>
                <w:b/>
                <w:i w:val="0"/>
                <w:sz w:val="22"/>
              </w:rPr>
              <w:t>Giá trị</w:t>
            </w:r>
          </w:p>
        </w:tc>
      </w:tr>
      <w:tr>
        <w:trPr>
          <w:cantSplit/>
        </w:trPr>
        <w:tc>
          <w:tcPr>
            <w:tcW w:type="dxa" w:w="4357"/>
          </w:tcPr>
          <w:p>
            <w:pPr>
              <w:spacing w:after="40" w:line="252" w:lineRule="auto"/>
            </w:pPr>
            <w:r>
              <w:rPr>
                <w:b w:val="0"/>
                <w:i w:val="0"/>
                <w:sz w:val="22"/>
              </w:rPr>
              <w:t>Số bạn có đặt câu hỏi</w:t>
            </w:r>
          </w:p>
        </w:tc>
        <w:tc>
          <w:tcPr>
            <w:tcW w:type="dxa" w:w="5395"/>
          </w:tcPr>
          <w:p>
            <w:pPr>
              <w:spacing w:after="40" w:line="252" w:lineRule="auto"/>
            </w:pPr>
            <w:r>
              <w:rPr>
                <w:b/>
                <w:i w:val="0"/>
                <w:sz w:val="22"/>
              </w:rPr>
              <w:t>34</w:t>
            </w:r>
            <w:r>
              <w:rPr>
                <w:b w:val="0"/>
                <w:i w:val="0"/>
                <w:sz w:val="22"/>
              </w:rPr>
              <w:t xml:space="preserve"> (lớp 7)</w:t>
            </w:r>
          </w:p>
        </w:tc>
      </w:tr>
      <w:tr>
        <w:trPr>
          <w:cantSplit/>
        </w:trPr>
        <w:tc>
          <w:tcPr>
            <w:tcW w:type="dxa" w:w="4357"/>
          </w:tcPr>
          <w:p>
            <w:pPr>
              <w:spacing w:after="40" w:line="252" w:lineRule="auto"/>
            </w:pPr>
            <w:r>
              <w:rPr>
                <w:b w:val="0"/>
                <w:i w:val="0"/>
                <w:sz w:val="22"/>
              </w:rPr>
              <w:t>Số câu hỏi</w:t>
            </w:r>
          </w:p>
        </w:tc>
        <w:tc>
          <w:tcPr>
            <w:tcW w:type="dxa" w:w="5395"/>
          </w:tcPr>
          <w:p>
            <w:pPr>
              <w:spacing w:after="40" w:line="252" w:lineRule="auto"/>
            </w:pPr>
            <w:r>
              <w:rPr>
                <w:b/>
                <w:i w:val="0"/>
                <w:sz w:val="22"/>
              </w:rPr>
              <w:t>368</w:t>
            </w:r>
            <w:r>
              <w:rPr>
                <w:b w:val="0"/>
                <w:i w:val="0"/>
                <w:sz w:val="22"/>
              </w:rPr>
              <w:t>, mỗi bạn trung vị 9 câu</w:t>
            </w:r>
          </w:p>
        </w:tc>
      </w:tr>
      <w:tr>
        <w:trPr>
          <w:cantSplit/>
        </w:trPr>
        <w:tc>
          <w:tcPr>
            <w:tcW w:type="dxa" w:w="4357"/>
          </w:tcPr>
          <w:p>
            <w:pPr>
              <w:spacing w:after="40" w:line="252" w:lineRule="auto"/>
            </w:pPr>
            <w:r>
              <w:rPr>
                <w:b w:val="0"/>
                <w:i w:val="0"/>
                <w:sz w:val="22"/>
              </w:rPr>
              <w:t>Thời gian từ câu đầu tới câu cuối của mỗi bạn</w:t>
            </w:r>
          </w:p>
        </w:tc>
        <w:tc>
          <w:tcPr>
            <w:tcW w:type="dxa" w:w="5395"/>
          </w:tcPr>
          <w:p>
            <w:pPr>
              <w:spacing w:after="40" w:line="252" w:lineRule="auto"/>
            </w:pPr>
            <w:r>
              <w:rPr>
                <w:b w:val="0"/>
                <w:i w:val="0"/>
                <w:sz w:val="22"/>
              </w:rPr>
              <w:t xml:space="preserve">trung vị </w:t>
            </w:r>
            <w:r>
              <w:rPr>
                <w:b/>
                <w:i w:val="0"/>
                <w:sz w:val="22"/>
              </w:rPr>
              <w:t>17 phút</w:t>
            </w:r>
          </w:p>
        </w:tc>
      </w:tr>
      <w:tr>
        <w:trPr>
          <w:cantSplit/>
        </w:trPr>
        <w:tc>
          <w:tcPr>
            <w:tcW w:type="dxa" w:w="4357"/>
          </w:tcPr>
          <w:p>
            <w:pPr>
              <w:spacing w:after="40" w:line="252" w:lineRule="auto"/>
            </w:pPr>
            <w:r>
              <w:rPr>
                <w:b w:val="0"/>
                <w:i w:val="0"/>
                <w:sz w:val="22"/>
              </w:rPr>
              <w:t>Môn</w:t>
            </w:r>
          </w:p>
        </w:tc>
        <w:tc>
          <w:tcPr>
            <w:tcW w:type="dxa" w:w="5395"/>
          </w:tcPr>
          <w:p>
            <w:pPr>
              <w:spacing w:after="40" w:line="252" w:lineRule="auto"/>
            </w:pPr>
            <w:r>
              <w:rPr>
                <w:b w:val="0"/>
                <w:i w:val="0"/>
                <w:sz w:val="22"/>
              </w:rPr>
              <w:t>Toán 192 · Tiếng Anh 107 · Lịch sử và Địa lí 47 · Ngữ văn 13 · KHTN 8</w:t>
            </w:r>
          </w:p>
        </w:tc>
      </w:tr>
      <w:tr>
        <w:trPr>
          <w:cantSplit/>
        </w:trPr>
        <w:tc>
          <w:tcPr>
            <w:tcW w:type="dxa" w:w="4357"/>
          </w:tcPr>
          <w:p>
            <w:pPr>
              <w:spacing w:after="40" w:line="252" w:lineRule="auto"/>
            </w:pPr>
            <w:r>
              <w:rPr>
                <w:b w:val="0"/>
                <w:i w:val="0"/>
                <w:sz w:val="22"/>
              </w:rPr>
              <w:t>Thời gian chờ trả lời</w:t>
            </w:r>
          </w:p>
        </w:tc>
        <w:tc>
          <w:tcPr>
            <w:tcW w:type="dxa" w:w="5395"/>
          </w:tcPr>
          <w:p>
            <w:pPr>
              <w:spacing w:after="40" w:line="252" w:lineRule="auto"/>
            </w:pPr>
            <w:r>
              <w:rPr>
                <w:b w:val="0"/>
                <w:i w:val="0"/>
                <w:sz w:val="22"/>
              </w:rPr>
              <w:t>trung vị 3,1 giây; 90% câu dưới 3,8 giây</w:t>
            </w:r>
          </w:p>
        </w:tc>
      </w:tr>
      <w:tr>
        <w:trPr>
          <w:cantSplit/>
        </w:trPr>
        <w:tc>
          <w:tcPr>
            <w:tcW w:type="dxa" w:w="4357"/>
          </w:tcPr>
          <w:p>
            <w:pPr>
              <w:spacing w:after="40" w:line="252" w:lineRule="auto"/>
            </w:pPr>
            <w:r>
              <w:rPr>
                <w:b w:val="0"/>
                <w:i w:val="0"/>
                <w:sz w:val="22"/>
              </w:rPr>
              <w:t>Câu có chữ xin đáp án hoặc nhờ giải hộ</w:t>
            </w:r>
          </w:p>
        </w:tc>
        <w:tc>
          <w:tcPr>
            <w:tcW w:type="dxa" w:w="5395"/>
          </w:tcPr>
          <w:p>
            <w:pPr>
              <w:spacing w:after="40" w:line="252" w:lineRule="auto"/>
            </w:pPr>
            <w:r>
              <w:rPr>
                <w:b w:val="0"/>
                <w:i w:val="0"/>
                <w:sz w:val="22"/>
              </w:rPr>
              <w:t>8 câu, của 4 bạn</w:t>
            </w:r>
          </w:p>
        </w:tc>
      </w:tr>
    </w:tbl>
    <w:p>
      <w:pPr>
        <w:spacing w:after="0"/>
      </w:pPr>
    </w:p>
    <w:p>
      <w:pPr>
        <w:spacing w:after="120"/>
      </w:pPr>
      <w:r>
        <w:rPr>
          <w:b/>
          <w:i w:val="0"/>
        </w:rPr>
        <w:t>Google Form sau buổi thử (12 phiếu)</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4675"/>
            <w:shd w:val="clear" w:fill="FDE7E0"/>
          </w:tcPr>
          <w:p>
            <w:pPr>
              <w:spacing w:after="40" w:line="252" w:lineRule="auto"/>
            </w:pPr>
            <w:r>
              <w:rPr>
                <w:b/>
                <w:i w:val="0"/>
                <w:sz w:val="22"/>
              </w:rPr>
              <w:t>Câu hỏi</w:t>
            </w:r>
          </w:p>
        </w:tc>
        <w:tc>
          <w:tcPr>
            <w:tcW w:type="dxa" w:w="5076"/>
            <w:shd w:val="clear" w:fill="FDE7E0"/>
          </w:tcPr>
          <w:p>
            <w:pPr>
              <w:spacing w:after="40" w:line="252" w:lineRule="auto"/>
            </w:pPr>
            <w:r>
              <w:rPr>
                <w:b/>
                <w:i w:val="0"/>
                <w:sz w:val="22"/>
              </w:rPr>
              <w:t>Kết quả</w:t>
            </w:r>
          </w:p>
        </w:tc>
      </w:tr>
      <w:tr>
        <w:trPr>
          <w:cantSplit/>
        </w:trPr>
        <w:tc>
          <w:tcPr>
            <w:tcW w:type="dxa" w:w="4675"/>
          </w:tcPr>
          <w:p>
            <w:pPr>
              <w:spacing w:after="40" w:line="252" w:lineRule="auto"/>
            </w:pPr>
            <w:r>
              <w:rPr>
                <w:b w:val="0"/>
                <w:i w:val="0"/>
                <w:sz w:val="22"/>
              </w:rPr>
              <w:t>Khi nhờ giải trọn gói hoặc xin đáp án nhanh, Mimo phản hồi thế nào?</w:t>
            </w:r>
          </w:p>
        </w:tc>
        <w:tc>
          <w:tcPr>
            <w:tcW w:type="dxa" w:w="5076"/>
          </w:tcPr>
          <w:p>
            <w:pPr>
              <w:spacing w:after="40" w:line="252" w:lineRule="auto"/>
            </w:pPr>
            <w:r>
              <w:rPr>
                <w:b w:val="0"/>
                <w:i w:val="0"/>
                <w:sz w:val="22"/>
              </w:rPr>
              <w:t xml:space="preserve">Chỉ gợi ý bước đầu, hỏi ngược lại: </w:t>
            </w:r>
            <w:r>
              <w:rPr>
                <w:b/>
                <w:i w:val="0"/>
                <w:sz w:val="22"/>
              </w:rPr>
              <w:t>10/12</w:t>
            </w:r>
            <w:r>
              <w:rPr>
                <w:b w:val="0"/>
                <w:i w:val="0"/>
                <w:sz w:val="22"/>
              </w:rPr>
              <w:t xml:space="preserve">. Giải hộ từ đầu đến cuối: </w:t>
            </w:r>
            <w:r>
              <w:rPr>
                <w:b/>
                <w:i w:val="0"/>
                <w:sz w:val="22"/>
              </w:rPr>
              <w:t>2/12</w:t>
            </w:r>
          </w:p>
        </w:tc>
      </w:tr>
      <w:tr>
        <w:trPr>
          <w:cantSplit/>
        </w:trPr>
        <w:tc>
          <w:tcPr>
            <w:tcW w:type="dxa" w:w="4675"/>
          </w:tcPr>
          <w:p>
            <w:pPr>
              <w:spacing w:after="40" w:line="252" w:lineRule="auto"/>
            </w:pPr>
            <w:r>
              <w:rPr>
                <w:b w:val="0"/>
                <w:i w:val="0"/>
                <w:sz w:val="22"/>
              </w:rPr>
              <w:t>Sau gợi ý của Mimo, bạn tự làm tiếp được tới đâu? (thang 1–5)</w:t>
            </w:r>
          </w:p>
        </w:tc>
        <w:tc>
          <w:tcPr>
            <w:tcW w:type="dxa" w:w="5076"/>
          </w:tcPr>
          <w:p>
            <w:pPr>
              <w:spacing w:after="40" w:line="252" w:lineRule="auto"/>
            </w:pPr>
            <w:r>
              <w:rPr>
                <w:b w:val="0"/>
                <w:i w:val="0"/>
                <w:sz w:val="22"/>
              </w:rPr>
              <w:t xml:space="preserve">Trung bình </w:t>
            </w:r>
            <w:r>
              <w:rPr>
                <w:b/>
                <w:i w:val="0"/>
                <w:sz w:val="22"/>
              </w:rPr>
              <w:t>4,4</w:t>
            </w:r>
            <w:r>
              <w:rPr>
                <w:b w:val="0"/>
                <w:i w:val="0"/>
                <w:sz w:val="22"/>
              </w:rPr>
              <w:t>; 11/12 bạn chọn 4 hoặc 5</w:t>
            </w:r>
          </w:p>
        </w:tc>
      </w:tr>
      <w:tr>
        <w:trPr>
          <w:cantSplit/>
        </w:trPr>
        <w:tc>
          <w:tcPr>
            <w:tcW w:type="dxa" w:w="4675"/>
          </w:tcPr>
          <w:p>
            <w:pPr>
              <w:spacing w:after="40" w:line="252" w:lineRule="auto"/>
            </w:pPr>
            <w:r>
              <w:rPr>
                <w:b w:val="0"/>
                <w:i w:val="0"/>
                <w:sz w:val="22"/>
              </w:rPr>
              <w:t>Bấm số trích dẫn, Mimo có mở đúng trang sách không?</w:t>
            </w:r>
          </w:p>
        </w:tc>
        <w:tc>
          <w:tcPr>
            <w:tcW w:type="dxa" w:w="5076"/>
          </w:tcPr>
          <w:p>
            <w:pPr>
              <w:spacing w:after="40" w:line="252" w:lineRule="auto"/>
            </w:pPr>
            <w:r>
              <w:rPr>
                <w:b w:val="0"/>
                <w:i w:val="0"/>
                <w:sz w:val="22"/>
              </w:rPr>
              <w:t>Đúng trang: 7/12 · lệch trang: 4/12 · không mở được: 1/12</w:t>
            </w:r>
          </w:p>
        </w:tc>
      </w:tr>
      <w:tr>
        <w:trPr>
          <w:cantSplit/>
        </w:trPr>
        <w:tc>
          <w:tcPr>
            <w:tcW w:type="dxa" w:w="4675"/>
          </w:tcPr>
          <w:p>
            <w:pPr>
              <w:spacing w:after="40" w:line="252" w:lineRule="auto"/>
            </w:pPr>
            <w:r>
              <w:rPr>
                <w:b w:val="0"/>
                <w:i w:val="0"/>
                <w:sz w:val="22"/>
              </w:rPr>
              <w:t>Cần cải tiến gì?</w:t>
            </w:r>
          </w:p>
        </w:tc>
        <w:tc>
          <w:tcPr>
            <w:tcW w:type="dxa" w:w="5076"/>
          </w:tcPr>
          <w:p>
            <w:pPr>
              <w:spacing w:after="40" w:line="252" w:lineRule="auto"/>
            </w:pPr>
            <w:r>
              <w:rPr>
                <w:b w:val="0"/>
                <w:i w:val="0"/>
                <w:sz w:val="22"/>
              </w:rPr>
              <w:t>2 bạn góp ý tốc độ trả lời; 10 bạn không có góp ý cụ thể</w:t>
            </w:r>
          </w:p>
        </w:tc>
      </w:tr>
    </w:tbl>
    <w:p>
      <w:pPr>
        <w:spacing w:after="0"/>
      </w:pPr>
    </w:p>
    <w:p>
      <w:pPr>
        <w:pStyle w:val="ListBullet"/>
        <w:spacing w:after="60"/>
      </w:pPr>
      <w:r>
        <w:rPr>
          <w:b/>
          <w:i w:val="0"/>
        </w:rPr>
        <w:t>2/12 bạn thấy Mimo giải hộ</w:t>
      </w:r>
      <w:r>
        <w:rPr>
          <w:b w:val="0"/>
          <w:i w:val="0"/>
        </w:rPr>
        <w:t>, trong khi bộ thử đo 0/14 lộ đáp án. Buổi thử chạy trên code đã có luật "không giải tắt", nên cách học sinh thật hỏi vẫn có chỗ bộ thử chưa phủ. Phiếu không ghi câu hỏi cụ thể. Việc tiếp theo: đọc lại hội thoại của hai bạn (khi được đồng ý) và đưa cách hỏi đó vào bộ thử.</w:t>
      </w:r>
    </w:p>
    <w:p>
      <w:pPr>
        <w:pStyle w:val="ListBullet"/>
        <w:spacing w:after="60"/>
      </w:pPr>
      <w:r>
        <w:rPr>
          <w:b w:val="0"/>
          <w:i w:val="0"/>
        </w:rPr>
        <w:t>5/12 phiếu báo trang lệch hoặc không mở được, khớp với góp ý "lệch trang" trong buổi thử. Nhóm đã sửa như ghi ở dưới.</w:t>
      </w:r>
    </w:p>
    <w:p>
      <w:pPr>
        <w:spacing w:after="120"/>
      </w:pPr>
      <w:r>
        <w:rPr>
          <w:b/>
          <w:i w:val="0"/>
        </w:rPr>
        <w:t>Từ góp ý của học sinh tới sửa sản phẩm</w:t>
      </w:r>
    </w:p>
    <w:p>
      <w:pPr>
        <w:pStyle w:val="ListBullet"/>
        <w:spacing w:after="60"/>
      </w:pPr>
      <w:r>
        <w:rPr>
          <w:b w:val="0"/>
          <w:i w:val="0"/>
        </w:rPr>
        <w:t>Vài bạn báo Mimo mở trang sách "lệch trang, không đúng bài". Nhóm đã sửa ba chỗ:</w:t>
      </w:r>
    </w:p>
    <w:p>
      <w:pPr>
        <w:pStyle w:val="ListBullet"/>
        <w:spacing w:after="60"/>
      </w:pPr>
      <w:r>
        <w:rPr>
          <w:b w:val="0"/>
          <w:i w:val="0"/>
        </w:rPr>
        <w:t xml:space="preserve">Nhập mục lục kèm số trang cho đủ </w:t>
      </w:r>
      <w:r>
        <w:rPr>
          <w:b/>
          <w:i w:val="0"/>
        </w:rPr>
        <w:t>20 môn-lớp</w:t>
      </w:r>
      <w:r>
        <w:rPr>
          <w:b w:val="0"/>
          <w:i w:val="0"/>
        </w:rPr>
        <w:t xml:space="preserve"> (trước chỉ có 3).</w:t>
      </w:r>
    </w:p>
    <w:p>
      <w:pPr>
        <w:pStyle w:val="ListBullet"/>
        <w:spacing w:after="60"/>
      </w:pPr>
      <w:r>
        <w:rPr>
          <w:b w:val="0"/>
          <w:i w:val="0"/>
        </w:rPr>
        <w:t>Thay 10 cuốn sách quét thiếu trang bằng bản trọn quyển.</w:t>
      </w:r>
    </w:p>
    <w:p>
      <w:pPr>
        <w:pStyle w:val="ListBullet"/>
        <w:spacing w:after="60"/>
      </w:pPr>
      <w:r>
        <w:rPr>
          <w:b w:val="0"/>
          <w:i w:val="0"/>
        </w:rPr>
        <w:t>Thêm nút "Trang này không đúng?".</w:t>
      </w:r>
    </w:p>
    <w:p>
      <w:pPr>
        <w:pStyle w:val="ListBullet"/>
        <w:spacing w:after="60"/>
      </w:pPr>
      <w:r>
        <w:rPr>
          <w:b w:val="0"/>
          <w:i w:val="0"/>
        </w:rPr>
        <w:t xml:space="preserve">Chạy lại 25 câu hỏi bài thật của buổi thử trên bản 17/10: câu có trang sách tăng từ </w:t>
      </w:r>
      <w:r>
        <w:rPr>
          <w:b/>
          <w:i w:val="0"/>
        </w:rPr>
        <w:t>10/25 lên 18/25</w:t>
      </w:r>
      <w:r>
        <w:rPr>
          <w:b w:val="0"/>
          <w:i w:val="0"/>
        </w:rPr>
        <w:t>.</w:t>
      </w:r>
    </w:p>
    <w:p>
      <w:pPr>
        <w:pStyle w:val="ListBullet"/>
        <w:spacing w:after="60"/>
      </w:pPr>
      <w:r>
        <w:rPr>
          <w:b w:val="0"/>
          <w:i w:val="0"/>
        </w:rPr>
        <w:t xml:space="preserve">Riêng Tiếng Anh: khi dò 16 câu, số câu trích đúng Unit em đang học tăng từ </w:t>
      </w:r>
      <w:r>
        <w:rPr>
          <w:b/>
          <w:i w:val="0"/>
        </w:rPr>
        <w:t>0/10 lên 15/15</w:t>
      </w:r>
      <w:r>
        <w:rPr>
          <w:b w:val="0"/>
          <w:i w:val="0"/>
        </w:rPr>
        <w:t>.</w:t>
      </w:r>
    </w:p>
    <w:p>
      <w:pPr>
        <w:spacing w:after="120"/>
      </w:pPr>
      <w:r>
        <w:rPr>
          <w:b/>
          <w:i w:val="0"/>
        </w:rPr>
        <w:t>Còn thiếu:</w:t>
      </w:r>
      <w:r>
        <w:rPr>
          <w:b w:val="0"/>
          <w:i w:val="0"/>
        </w:rPr>
        <w:t xml:space="preserve"> phiếu quan sát trong buổi thử chưa được điền.</w:t>
      </w:r>
    </w:p>
    <w:p>
      <w:pPr>
        <w:spacing w:after="120"/>
      </w:pPr>
      <w:r>
        <w:rPr>
          <w:b/>
          <w:i w:val="0"/>
        </w:rPr>
        <w:t>Minh chứng</w:t>
      </w:r>
    </w:p>
    <w:p>
      <w:pPr>
        <w:pStyle w:val="ListBullet"/>
        <w:spacing w:after="60"/>
      </w:pPr>
      <w:r>
        <w:rPr>
          <w:rFonts w:ascii="Consolas" w:hAnsi="Consolas"/>
          <w:b w:val="0"/>
          <w:i w:val="0"/>
          <w:color w:val="F2704F"/>
          <w:sz w:val="21"/>
        </w:rPr>
        <w:t>3_hoc_sinh_dung_thu/KET_QUA_DUNG_THU_1610.md</w:t>
      </w:r>
      <w:r>
        <w:rPr>
          <w:b w:val="0"/>
          <w:i w:val="0"/>
        </w:rPr>
        <w:t>: số liệu đầy đủ và cách nhóm tìm ra lỗi lệch trang.</w:t>
      </w:r>
    </w:p>
    <w:p>
      <w:pPr>
        <w:pStyle w:val="ListBullet"/>
        <w:spacing w:after="60"/>
      </w:pPr>
      <w:r>
        <w:rPr>
          <w:rFonts w:ascii="Consolas" w:hAnsi="Consolas"/>
          <w:b w:val="0"/>
          <w:i w:val="0"/>
          <w:color w:val="F2704F"/>
          <w:sz w:val="21"/>
        </w:rPr>
        <w:t>3_hoc_sinh_dung_thu/KET_QUA_GOOGLE_FORM.md</w:t>
      </w:r>
      <w:r>
        <w:rPr>
          <w:b w:val="0"/>
          <w:i w:val="0"/>
        </w:rPr>
        <w:t>: tổng hợp 12 phiếu Google Form, không có tên hay tài khoản.</w:t>
      </w:r>
    </w:p>
    <w:p>
      <w:pPr>
        <w:pStyle w:val="Heading1"/>
      </w:pPr>
      <w:r>
        <w:t>4. Luyện tập thích ứng</w:t>
      </w:r>
    </w:p>
    <w:p>
      <w:pPr>
        <w:spacing w:after="160" w:line="312" w:lineRule="auto"/>
        <w:ind w:left="340"/>
        <w:pBdr>
          <w:left w:val="single" w:sz="18" w:space="8" w:color="F2704F"/>
        </w:pBdr>
      </w:pPr>
      <w:r>
        <w:rPr>
          <w:b w:val="0"/>
          <w:i w:val="0"/>
          <w:color w:val="1B2A4A"/>
          <w:sz w:val="26"/>
        </w:rPr>
        <w:t>Phần luyện tập thích ứng nên tính thêm độ khó của câu, số lần dùng gợi ý và dạng lỗi hay gặp, để gợi ý bài luyện sát với từng bạn hơn.</w:t>
      </w:r>
    </w:p>
    <w:p>
      <w:pPr>
        <w:spacing w:after="120"/>
      </w:pPr>
      <w:r>
        <w:rPr>
          <w:b/>
          <w:i w:val="0"/>
        </w:rPr>
        <w:t>Trước 19/09 đã có:</w:t>
      </w:r>
      <w:r>
        <w:rPr>
          <w:b w:val="0"/>
          <w:i w:val="0"/>
        </w:rPr>
        <w:t xml:space="preserve"> độ khó chọn theo mức nắm bài, và ghi lại em có xem gợi ý không.</w:t>
      </w:r>
    </w:p>
    <w:p>
      <w:pPr>
        <w:spacing w:after="120"/>
      </w:pPr>
      <w:r>
        <w:rPr>
          <w:b/>
          <w:i w:val="0"/>
        </w:rPr>
        <w:t>Thêm sau 19/09</w:t>
      </w:r>
    </w:p>
    <w:p>
      <w:pPr>
        <w:pStyle w:val="ListBullet"/>
        <w:spacing w:after="60"/>
      </w:pPr>
      <w:r>
        <w:rPr>
          <w:b/>
          <w:i w:val="0"/>
        </w:rPr>
        <w:t>Dạng lỗi:</w:t>
      </w:r>
      <w:r>
        <w:rPr>
          <w:b w:val="0"/>
          <w:i w:val="0"/>
        </w:rPr>
        <w:t xml:space="preserve"> mỗi phương án sai gắn một dạng lỗi theo môn. Ví dụ: hiểu sai khái niệm, nhầm ngữ pháp, nhầm nguyên nhân – kết quả, nhầm trình tự thời gian. Lần chọn sai nào cũng được ghi lại dạng lỗi.</w:t>
      </w:r>
    </w:p>
    <w:p>
      <w:pPr>
        <w:pStyle w:val="ListBullet"/>
        <w:spacing w:after="60"/>
      </w:pPr>
      <w:r>
        <w:rPr>
          <w:b/>
          <w:i w:val="0"/>
        </w:rPr>
        <w:t>Dạng lỗi hay gặp:</w:t>
      </w:r>
      <w:r>
        <w:rPr>
          <w:b w:val="0"/>
          <w:i w:val="0"/>
        </w:rPr>
        <w:t xml:space="preserve"> những dạng lỗi lặp lại (tối đa 3) được đưa vào đề bài cho Mimo, để câu sau nhắm đúng chỗ em hay sai.</w:t>
      </w:r>
    </w:p>
    <w:p>
      <w:pPr>
        <w:pStyle w:val="ListBullet"/>
        <w:spacing w:after="60"/>
      </w:pPr>
      <w:r>
        <w:rPr>
          <w:b/>
          <w:i w:val="0"/>
        </w:rPr>
        <w:t>Số lần dùng gợi ý:</w:t>
      </w:r>
      <w:r>
        <w:rPr>
          <w:b w:val="0"/>
          <w:i w:val="0"/>
        </w:rPr>
        <w:t xml:space="preserve"> Mimo đếm em phải xem gợi ý ở bao nhiêu câu gần nhất. Nếu quá nửa số câu phải xem, câu sau giữ cùng mức nhưng có bước trung gian rõ hơn để em tự làm. Làm đúng nhờ gợi ý thì không lên độ khó ngay. Nút gợi ý ghi rõ "được ít điểm hơn một chút".</w:t>
      </w:r>
    </w:p>
    <w:p>
      <w:pPr>
        <w:pStyle w:val="ListBullet"/>
        <w:spacing w:after="60"/>
      </w:pPr>
      <w:r>
        <w:rPr>
          <w:b/>
          <w:i w:val="0"/>
        </w:rPr>
        <w:t>Chấm theo từng chủ đề</w:t>
      </w:r>
      <w:r>
        <w:rPr>
          <w:b w:val="0"/>
          <w:i w:val="0"/>
        </w:rPr>
        <w:t xml:space="preserve"> của bài đang học. Mỗi câu chỉ được tính một lần, kể cả khi em bấm nộp hai lần.</w:t>
      </w:r>
    </w:p>
    <w:p>
      <w:pPr>
        <w:spacing w:after="120"/>
      </w:pPr>
      <w:r>
        <w:rPr>
          <w:b/>
          <w:i w:val="0"/>
        </w:rPr>
        <w:t>Số liệu buổi dùng thử 16/10</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3089"/>
            <w:shd w:val="clear" w:fill="FDE7E0"/>
          </w:tcPr>
          <w:p>
            <w:pPr>
              <w:spacing w:after="40" w:line="252" w:lineRule="auto"/>
            </w:pPr>
            <w:r>
              <w:rPr>
                <w:b/>
                <w:i w:val="0"/>
                <w:sz w:val="22"/>
              </w:rPr>
              <w:t>Chỉ số</w:t>
            </w:r>
          </w:p>
        </w:tc>
        <w:tc>
          <w:tcPr>
            <w:tcW w:type="dxa" w:w="6662"/>
            <w:shd w:val="clear" w:fill="FDE7E0"/>
          </w:tcPr>
          <w:p>
            <w:pPr>
              <w:spacing w:after="40" w:line="252" w:lineRule="auto"/>
            </w:pPr>
            <w:r>
              <w:rPr>
                <w:b/>
                <w:i w:val="0"/>
                <w:sz w:val="22"/>
              </w:rPr>
              <w:t>Giá trị</w:t>
            </w:r>
          </w:p>
        </w:tc>
      </w:tr>
      <w:tr>
        <w:trPr>
          <w:cantSplit/>
        </w:trPr>
        <w:tc>
          <w:tcPr>
            <w:tcW w:type="dxa" w:w="3089"/>
          </w:tcPr>
          <w:p>
            <w:pPr>
              <w:spacing w:after="40" w:line="252" w:lineRule="auto"/>
            </w:pPr>
            <w:r>
              <w:rPr>
                <w:b w:val="0"/>
                <w:i w:val="0"/>
                <w:sz w:val="22"/>
              </w:rPr>
              <w:t>Lượt làm</w:t>
            </w:r>
          </w:p>
        </w:tc>
        <w:tc>
          <w:tcPr>
            <w:tcW w:type="dxa" w:w="6662"/>
          </w:tcPr>
          <w:p>
            <w:pPr>
              <w:spacing w:after="40" w:line="252" w:lineRule="auto"/>
            </w:pPr>
            <w:r>
              <w:rPr>
                <w:b w:val="0"/>
                <w:i w:val="0"/>
                <w:sz w:val="22"/>
              </w:rPr>
              <w:t>178 lượt, của 14 bạn; đúng 100/178 (56%)</w:t>
            </w:r>
          </w:p>
        </w:tc>
      </w:tr>
      <w:tr>
        <w:trPr>
          <w:cantSplit/>
        </w:trPr>
        <w:tc>
          <w:tcPr>
            <w:tcW w:type="dxa" w:w="3089"/>
          </w:tcPr>
          <w:p>
            <w:pPr>
              <w:spacing w:after="40" w:line="252" w:lineRule="auto"/>
            </w:pPr>
            <w:r>
              <w:rPr>
                <w:b w:val="0"/>
                <w:i w:val="0"/>
                <w:sz w:val="22"/>
              </w:rPr>
              <w:t>Độ khó các câu</w:t>
            </w:r>
          </w:p>
        </w:tc>
        <w:tc>
          <w:tcPr>
            <w:tcW w:type="dxa" w:w="6662"/>
          </w:tcPr>
          <w:p>
            <w:pPr>
              <w:spacing w:after="40" w:line="252" w:lineRule="auto"/>
            </w:pPr>
            <w:r>
              <w:rPr>
                <w:b w:val="0"/>
                <w:i w:val="0"/>
                <w:sz w:val="22"/>
              </w:rPr>
              <w:t>mức 2: 74 · mức 3: 88 · mức 4: 16</w:t>
            </w:r>
          </w:p>
        </w:tc>
      </w:tr>
      <w:tr>
        <w:trPr>
          <w:cantSplit/>
        </w:trPr>
        <w:tc>
          <w:tcPr>
            <w:tcW w:type="dxa" w:w="3089"/>
          </w:tcPr>
          <w:p>
            <w:pPr>
              <w:spacing w:after="40" w:line="252" w:lineRule="auto"/>
            </w:pPr>
            <w:r>
              <w:rPr>
                <w:b w:val="0"/>
                <w:i w:val="0"/>
                <w:sz w:val="22"/>
              </w:rPr>
              <w:t>Lượt có mở gợi ý</w:t>
            </w:r>
          </w:p>
        </w:tc>
        <w:tc>
          <w:tcPr>
            <w:tcW w:type="dxa" w:w="6662"/>
          </w:tcPr>
          <w:p>
            <w:pPr>
              <w:spacing w:after="40" w:line="252" w:lineRule="auto"/>
            </w:pPr>
            <w:r>
              <w:rPr>
                <w:b w:val="0"/>
                <w:i w:val="0"/>
                <w:sz w:val="22"/>
              </w:rPr>
              <w:t>5</w:t>
            </w:r>
          </w:p>
        </w:tc>
      </w:tr>
      <w:tr>
        <w:trPr>
          <w:cantSplit/>
        </w:trPr>
        <w:tc>
          <w:tcPr>
            <w:tcW w:type="dxa" w:w="3089"/>
          </w:tcPr>
          <w:p>
            <w:pPr>
              <w:spacing w:after="40" w:line="252" w:lineRule="auto"/>
            </w:pPr>
            <w:r>
              <w:rPr>
                <w:b w:val="0"/>
                <w:i w:val="0"/>
                <w:sz w:val="22"/>
              </w:rPr>
              <w:t>Dạng lỗi gặp nhiều nhất</w:t>
            </w:r>
          </w:p>
        </w:tc>
        <w:tc>
          <w:tcPr>
            <w:tcW w:type="dxa" w:w="6662"/>
          </w:tcPr>
          <w:p>
            <w:pPr>
              <w:spacing w:after="40" w:line="252" w:lineRule="auto"/>
            </w:pPr>
            <w:r>
              <w:rPr>
                <w:b w:val="0"/>
                <w:i w:val="0"/>
                <w:sz w:val="22"/>
              </w:rPr>
              <w:t>hiểu sai khái niệm 26 · nhầm ngữ pháp 14 · nguyên nhân – kết quả 13 · trình tự thời gian 7 · nhầm từ vựng 5</w:t>
            </w:r>
          </w:p>
        </w:tc>
      </w:tr>
    </w:tbl>
    <w:p>
      <w:pPr>
        <w:spacing w:after="0"/>
      </w:pPr>
    </w:p>
    <w:p>
      <w:pPr>
        <w:spacing w:after="120"/>
      </w:pPr>
      <w:r>
        <w:rPr>
          <w:b/>
          <w:i w:val="0"/>
        </w:rPr>
        <w:t>Còn lại:</w:t>
      </w:r>
      <w:r>
        <w:rPr>
          <w:b w:val="0"/>
          <w:i w:val="0"/>
        </w:rPr>
        <w:t xml:space="preserve"> chưa đo được luyện tập thích ứng giúp em tiến bộ bao nhiêu. Việc này cần thử nghiệm dài ngày ở mục 5.</w:t>
      </w:r>
    </w:p>
    <w:p>
      <w:pPr>
        <w:spacing w:after="120"/>
      </w:pPr>
      <w:r>
        <w:rPr>
          <w:b/>
          <w:i w:val="0"/>
        </w:rPr>
        <w:t>Minh chứng:</w:t>
      </w:r>
      <w:r>
        <w:rPr>
          <w:b w:val="0"/>
          <w:i w:val="0"/>
        </w:rPr>
        <w:t xml:space="preserve"> ảnh </w:t>
      </w:r>
      <w:r>
        <w:rPr>
          <w:rFonts w:ascii="Consolas" w:hAnsi="Consolas"/>
          <w:b w:val="0"/>
          <w:i w:val="0"/>
          <w:color w:val="F2704F"/>
          <w:sz w:val="21"/>
        </w:rPr>
        <w:t>anh/6_luyen_tap_muc_do_kho_va_goi_y.png</w:t>
      </w:r>
      <w:r>
        <w:rPr>
          <w:b w:val="0"/>
          <w:i w:val="0"/>
        </w:rPr>
        <w:t xml:space="preserve"> có mức độ khó, năng lực hiện tại và gợi ý. Ảnh </w:t>
      </w:r>
      <w:r>
        <w:rPr>
          <w:rFonts w:ascii="Consolas" w:hAnsi="Consolas"/>
          <w:b w:val="0"/>
          <w:i w:val="0"/>
          <w:color w:val="F2704F"/>
          <w:sz w:val="21"/>
        </w:rPr>
        <w:t>anh/7_luyen_tap_cham_va_goi_y_bai_tiep.png</w:t>
      </w:r>
      <w:r>
        <w:rPr>
          <w:b w:val="0"/>
          <w:i w:val="0"/>
        </w:rPr>
        <w:t xml:space="preserve"> có phần chấm, giải thích lỗi và gợi ý bài tiếp. Số liệu lấy từ </w:t>
      </w:r>
      <w:r>
        <w:rPr>
          <w:rFonts w:ascii="Consolas" w:hAnsi="Consolas"/>
          <w:b w:val="0"/>
          <w:i w:val="0"/>
          <w:color w:val="F2704F"/>
          <w:sz w:val="21"/>
        </w:rPr>
        <w:t>3_hoc_sinh_dung_thu/KET_QUA_DUNG_THU_1610.md</w:t>
      </w:r>
      <w:r>
        <w:rPr>
          <w:b w:val="0"/>
          <w:i w:val="0"/>
        </w:rPr>
        <w:t>.</w:t>
      </w:r>
    </w:p>
    <w:p>
      <w:pPr>
        <w:pStyle w:val="Heading1"/>
      </w:pPr>
      <w:r>
        <w:t>5. Thử nghiệm dài hạn (2–4 tuần)</w:t>
      </w:r>
    </w:p>
    <w:p>
      <w:pPr>
        <w:spacing w:after="160" w:line="312" w:lineRule="auto"/>
        <w:ind w:left="340"/>
        <w:pBdr>
          <w:left w:val="single" w:sz="18" w:space="8" w:color="F2704F"/>
        </w:pBdr>
      </w:pPr>
      <w:r>
        <w:rPr>
          <w:b w:val="0"/>
          <w:i w:val="0"/>
          <w:color w:val="1B2A4A"/>
          <w:sz w:val="26"/>
        </w:rPr>
        <w:t>Về lâu dài, thử 2-4 tuần với 1-2 lớp, làm bài kiểm tra ngắn trước và sau, so sánh nhóm dùng Mimo với nhóm không dùng.</w:t>
      </w:r>
    </w:p>
    <w:p>
      <w:pPr>
        <w:spacing w:after="120"/>
      </w:pPr>
      <w:r>
        <w:rPr>
          <w:b/>
          <w:i w:val="0"/>
        </w:rPr>
        <w:t>Trạng thái:</w:t>
      </w:r>
      <w:r>
        <w:rPr>
          <w:b w:val="0"/>
          <w:i w:val="0"/>
        </w:rPr>
        <w:t xml:space="preserve"> chưa làm. Nhóm đã viết kế hoạch, triển khai khi nhà trường và phụ huynh đồng ý bằng văn bản.</w:t>
      </w:r>
    </w:p>
    <w:p>
      <w:pPr>
        <w:pStyle w:val="ListBullet"/>
        <w:spacing w:after="60"/>
      </w:pPr>
      <w:r>
        <w:rPr>
          <w:b w:val="0"/>
          <w:i w:val="0"/>
        </w:rPr>
        <w:t xml:space="preserve">Chia hai nhóm </w:t>
      </w:r>
      <w:r>
        <w:rPr>
          <w:b/>
          <w:i w:val="0"/>
        </w:rPr>
        <w:t>cùng lớp, cùng giáo viên, cùng chương</w:t>
      </w:r>
      <w:r>
        <w:rPr>
          <w:b w:val="0"/>
          <w:i w:val="0"/>
        </w:rPr>
        <w:t xml:space="preserve"> theo số thứ tự chẵn/lẻ. Nhóm A dùng Mimo khi làm bài về nhà, nhóm B học như bình thường.</w:t>
      </w:r>
    </w:p>
    <w:p>
      <w:pPr>
        <w:pStyle w:val="ListBullet"/>
        <w:spacing w:after="60"/>
      </w:pPr>
      <w:r>
        <w:rPr>
          <w:b w:val="0"/>
          <w:i w:val="0"/>
        </w:rPr>
        <w:t>Bài kiểm tra trước và sau do giáo viên bộ môn ra đề: 15 phút, 10 câu, cùng dạng và cùng độ khó, khác số liệu.</w:t>
      </w:r>
    </w:p>
    <w:p>
      <w:pPr>
        <w:pStyle w:val="ListBullet"/>
        <w:spacing w:after="60"/>
      </w:pPr>
      <w:r>
        <w:rPr>
          <w:b w:val="0"/>
          <w:i w:val="0"/>
        </w:rPr>
        <w:t xml:space="preserve">So sánh </w:t>
      </w:r>
      <w:r>
        <w:rPr>
          <w:b/>
          <w:i w:val="0"/>
        </w:rPr>
        <w:t>mức tăng điểm</w:t>
      </w:r>
      <w:r>
        <w:rPr>
          <w:b w:val="0"/>
          <w:i w:val="0"/>
        </w:rPr>
        <w:t xml:space="preserve"> của hai nhóm, kèm khoảng tin cậy 95%. Script tổng hợp đã viết sẵn (</w:t>
      </w:r>
      <w:r>
        <w:rPr>
          <w:rFonts w:ascii="Consolas" w:hAnsi="Consolas"/>
          <w:b w:val="0"/>
          <w:i w:val="0"/>
          <w:color w:val="F2704F"/>
          <w:sz w:val="21"/>
        </w:rPr>
        <w:t>bao-cao/thu-nghiem/tong_hop.py</w:t>
      </w:r>
      <w:r>
        <w:rPr>
          <w:b w:val="0"/>
          <w:i w:val="0"/>
        </w:rPr>
        <w:t>). Nếu khoảng tin cậy chứa 0 thì không kết luận Mimo giúp tăng điểm.</w:t>
      </w:r>
    </w:p>
    <w:p>
      <w:pPr>
        <w:pStyle w:val="ListBullet"/>
        <w:spacing w:after="60"/>
      </w:pPr>
      <w:r>
        <w:rPr>
          <w:b w:val="0"/>
          <w:i w:val="0"/>
        </w:rPr>
        <w:t>Hết đợt thử, nhóm B cũng được dùng Mimo.</w:t>
      </w:r>
    </w:p>
    <w:p>
      <w:pPr>
        <w:spacing w:after="120"/>
      </w:pPr>
      <w:r>
        <w:rPr>
          <w:b/>
          <w:i w:val="0"/>
        </w:rPr>
        <w:t>Minh chứng:</w:t>
      </w:r>
      <w:r>
        <w:rPr>
          <w:b w:val="0"/>
          <w:i w:val="0"/>
        </w:rPr>
        <w:t xml:space="preserve"> </w:t>
      </w:r>
      <w:r>
        <w:rPr>
          <w:rFonts w:ascii="Consolas" w:hAnsi="Consolas"/>
          <w:b w:val="0"/>
          <w:i w:val="0"/>
          <w:color w:val="F2704F"/>
          <w:sz w:val="21"/>
        </w:rPr>
        <w:t>5_thu_nghiem_dai_han/KE_HOACH_THU_NGHIEM.md</w:t>
      </w:r>
      <w:r>
        <w:rPr>
          <w:b w:val="0"/>
          <w:i w:val="0"/>
        </w:rPr>
        <w:t>.</w:t>
      </w:r>
    </w:p>
    <w:p>
      <w:pPr>
        <w:pStyle w:val="Heading1"/>
      </w:pPr>
      <w:r>
        <w:t>Nhật ký làm việc sau 19/09</w:t>
      </w:r>
    </w:p>
    <w:p>
      <w:pPr>
        <w:pStyle w:val="ListBullet"/>
        <w:spacing w:after="60"/>
      </w:pPr>
      <w:r>
        <w:rPr>
          <w:rFonts w:ascii="Consolas" w:hAnsi="Consolas"/>
          <w:b w:val="0"/>
          <w:i w:val="0"/>
          <w:color w:val="F2704F"/>
          <w:sz w:val="21"/>
        </w:rPr>
        <w:t>6_nhat_ky/CAC_LAN_SUA_SAU_1909.md</w:t>
      </w:r>
      <w:r>
        <w:rPr>
          <w:b w:val="0"/>
          <w:i w:val="0"/>
        </w:rPr>
        <w:t>: mọi lần sửa code và tài liệu từ 20/09 đến nay, kèm mã commit.</w:t>
      </w:r>
    </w:p>
    <w:p>
      <w:pPr>
        <w:pStyle w:val="ListBullet"/>
        <w:spacing w:after="60"/>
      </w:pPr>
      <w:r>
        <w:rPr>
          <w:rFonts w:ascii="Consolas" w:hAnsi="Consolas"/>
          <w:b w:val="0"/>
          <w:i w:val="0"/>
          <w:color w:val="F2704F"/>
          <w:sz w:val="21"/>
        </w:rPr>
        <w:t>6_nhat_ky/PROMPT_SAU_1909.md</w:t>
      </w:r>
      <w:r>
        <w:rPr>
          <w:b w:val="0"/>
          <w:i w:val="0"/>
        </w:rPr>
        <w:t>: các câu lệnh nhóm dùng với AI lập trình trong giai đoạn này. Email và tên học sinh đã được che.</w:t>
      </w:r>
    </w:p>
    <w:sectPr w:rsidR="00FC693F" w:rsidRPr="0006063C" w:rsidSect="00034616">
      <w:pgSz w:w="11906" w:h="16838"/>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